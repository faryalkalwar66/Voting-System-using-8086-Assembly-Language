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7CD9" w14:textId="77777777" w:rsidR="00403BE9" w:rsidRDefault="00DA42E3" w:rsidP="00DA42E3">
      <w:pPr>
        <w:pStyle w:val="Heading1"/>
        <w:ind w:left="720" w:firstLine="720"/>
        <w:jc w:val="center"/>
        <w:rPr>
          <w:rFonts w:cstheme="majorHAnsi"/>
          <w:sz w:val="56"/>
          <w:szCs w:val="56"/>
        </w:rPr>
      </w:pPr>
      <w:r>
        <w:rPr>
          <w:rFonts w:cstheme="majorHAnsi"/>
          <w:sz w:val="56"/>
          <w:szCs w:val="56"/>
        </w:rPr>
        <w:t xml:space="preserve">Project title: </w:t>
      </w:r>
      <w:r w:rsidR="009A3B75" w:rsidRPr="009A3B75">
        <w:rPr>
          <w:rFonts w:cstheme="majorHAnsi"/>
          <w:sz w:val="56"/>
          <w:szCs w:val="56"/>
        </w:rPr>
        <w:t>Voting System</w:t>
      </w:r>
    </w:p>
    <w:p w14:paraId="08E75159" w14:textId="77777777" w:rsidR="00DA42E3" w:rsidRPr="00DA42E3" w:rsidRDefault="00DA42E3" w:rsidP="00DA42E3"/>
    <w:p w14:paraId="2D2885DF" w14:textId="77777777" w:rsidR="00DA42E3" w:rsidRPr="00DA42E3" w:rsidRDefault="00DA42E3" w:rsidP="007A03CB">
      <w:pPr>
        <w:rPr>
          <w:rFonts w:asciiTheme="majorHAnsi" w:hAnsiTheme="majorHAnsi" w:cstheme="majorHAnsi"/>
          <w:b/>
          <w:color w:val="548DD4" w:themeColor="text2" w:themeTint="99"/>
          <w:sz w:val="24"/>
          <w:szCs w:val="24"/>
        </w:rPr>
      </w:pPr>
      <w:r>
        <w:tab/>
      </w:r>
    </w:p>
    <w:p w14:paraId="06A47AE1" w14:textId="77777777" w:rsidR="00DA42E3" w:rsidRPr="00DA42E3" w:rsidRDefault="00DA42E3" w:rsidP="00DA42E3">
      <w:pPr>
        <w:rPr>
          <w:rFonts w:asciiTheme="majorHAnsi" w:hAnsiTheme="majorHAnsi" w:cstheme="majorHAnsi"/>
          <w:b/>
          <w:color w:val="548DD4" w:themeColor="text2" w:themeTint="99"/>
          <w:sz w:val="24"/>
          <w:szCs w:val="24"/>
        </w:rPr>
      </w:pPr>
    </w:p>
    <w:p w14:paraId="6F0ACC6C" w14:textId="77777777" w:rsidR="00DA42E3" w:rsidRPr="00DA42E3" w:rsidRDefault="00DA42E3" w:rsidP="00DA42E3"/>
    <w:p w14:paraId="0C513E67" w14:textId="77777777" w:rsidR="00403BE9" w:rsidRPr="009A3B75" w:rsidRDefault="009A3B75">
      <w:pPr>
        <w:rPr>
          <w:rFonts w:asciiTheme="majorHAnsi" w:hAnsiTheme="majorHAnsi" w:cstheme="majorHAnsi"/>
          <w:sz w:val="28"/>
          <w:szCs w:val="28"/>
        </w:rPr>
      </w:pPr>
      <w:r w:rsidRPr="009A3B75">
        <w:rPr>
          <w:rFonts w:asciiTheme="majorHAnsi" w:hAnsiTheme="majorHAnsi" w:cstheme="majorHAnsi"/>
          <w:sz w:val="28"/>
          <w:szCs w:val="28"/>
        </w:rPr>
        <w:t>Project Proposal + Source Code + Output Screenshots</w:t>
      </w:r>
    </w:p>
    <w:p w14:paraId="23D3AFF0" w14:textId="77777777" w:rsidR="00403BE9" w:rsidRPr="009A3B75" w:rsidRDefault="009A3B75">
      <w:pPr>
        <w:pStyle w:val="Heading2"/>
        <w:rPr>
          <w:rFonts w:cstheme="majorHAnsi"/>
          <w:sz w:val="28"/>
          <w:szCs w:val="28"/>
        </w:rPr>
      </w:pPr>
      <w:r w:rsidRPr="009A3B75">
        <w:rPr>
          <w:rFonts w:cstheme="majorHAnsi"/>
          <w:sz w:val="28"/>
          <w:szCs w:val="28"/>
        </w:rPr>
        <w:t>1. Project Proposal</w:t>
      </w:r>
    </w:p>
    <w:p w14:paraId="0B115EB6" w14:textId="77777777" w:rsidR="00403BE9" w:rsidRPr="009A3B75" w:rsidRDefault="009A3B75">
      <w:pPr>
        <w:rPr>
          <w:rFonts w:asciiTheme="majorHAnsi" w:hAnsiTheme="majorHAnsi" w:cstheme="majorHAnsi"/>
          <w:sz w:val="28"/>
          <w:szCs w:val="28"/>
        </w:rPr>
      </w:pPr>
      <w:r w:rsidRPr="009A3B75">
        <w:rPr>
          <w:rFonts w:asciiTheme="majorHAnsi" w:hAnsiTheme="majorHAnsi" w:cstheme="majorHAnsi"/>
          <w:sz w:val="28"/>
          <w:szCs w:val="28"/>
        </w:rPr>
        <w:br/>
        <w:t>Project Title:</w:t>
      </w:r>
      <w:r w:rsidRPr="009A3B75">
        <w:rPr>
          <w:rFonts w:asciiTheme="majorHAnsi" w:hAnsiTheme="majorHAnsi" w:cstheme="majorHAnsi"/>
          <w:sz w:val="28"/>
          <w:szCs w:val="28"/>
        </w:rPr>
        <w:br/>
        <w:t>COAL Voting System using 8086 Assembly Language</w:t>
      </w:r>
      <w:r w:rsidRPr="009A3B75">
        <w:rPr>
          <w:rFonts w:asciiTheme="majorHAnsi" w:hAnsiTheme="majorHAnsi" w:cstheme="majorHAnsi"/>
          <w:sz w:val="28"/>
          <w:szCs w:val="28"/>
        </w:rPr>
        <w:br/>
      </w:r>
      <w:r w:rsidRPr="009A3B75">
        <w:rPr>
          <w:rFonts w:asciiTheme="majorHAnsi" w:hAnsiTheme="majorHAnsi" w:cstheme="majorHAnsi"/>
          <w:sz w:val="28"/>
          <w:szCs w:val="28"/>
        </w:rPr>
        <w:br/>
        <w:t>Introduction:</w:t>
      </w:r>
      <w:r w:rsidRPr="009A3B75">
        <w:rPr>
          <w:rFonts w:asciiTheme="majorHAnsi" w:hAnsiTheme="majorHAnsi" w:cstheme="majorHAnsi"/>
          <w:sz w:val="28"/>
          <w:szCs w:val="28"/>
        </w:rPr>
        <w:br/>
        <w:t>The COAL Voting System is a console-based electronic voting application developed in 8086 Assembly Language. The purpose of this project is to demonstrate the practical implementation of low-level programming concepts using Assembly Language. The system simulates a basic election environment where users can register as voters, securely log in, cast votes, and view election results. The project is designed for educational purposes and highlights how Assembly Language can be used to build real-world management systems.</w:t>
      </w:r>
      <w:r w:rsidRPr="009A3B75">
        <w:rPr>
          <w:rFonts w:asciiTheme="majorHAnsi" w:hAnsiTheme="majorHAnsi" w:cstheme="majorHAnsi"/>
          <w:sz w:val="28"/>
          <w:szCs w:val="28"/>
        </w:rPr>
        <w:br/>
      </w:r>
      <w:r w:rsidRPr="009A3B75">
        <w:rPr>
          <w:rFonts w:asciiTheme="majorHAnsi" w:hAnsiTheme="majorHAnsi" w:cstheme="majorHAnsi"/>
          <w:sz w:val="28"/>
          <w:szCs w:val="28"/>
        </w:rPr>
        <w:br/>
        <w:t>Objectives:</w:t>
      </w:r>
      <w:r w:rsidRPr="009A3B75">
        <w:rPr>
          <w:rFonts w:asciiTheme="majorHAnsi" w:hAnsiTheme="majorHAnsi" w:cstheme="majorHAnsi"/>
          <w:sz w:val="28"/>
          <w:szCs w:val="28"/>
        </w:rPr>
        <w:br/>
        <w:t>• To understand the concepts of Assembly Language programming.</w:t>
      </w:r>
      <w:r w:rsidRPr="009A3B75">
        <w:rPr>
          <w:rFonts w:asciiTheme="majorHAnsi" w:hAnsiTheme="majorHAnsi" w:cstheme="majorHAnsi"/>
          <w:sz w:val="28"/>
          <w:szCs w:val="28"/>
        </w:rPr>
        <w:br/>
        <w:t>• To implement loops, arrays, procedures, and conditional statements in 8086 Assembly.</w:t>
      </w:r>
      <w:r w:rsidRPr="009A3B75">
        <w:rPr>
          <w:rFonts w:asciiTheme="majorHAnsi" w:hAnsiTheme="majorHAnsi" w:cstheme="majorHAnsi"/>
          <w:sz w:val="28"/>
          <w:szCs w:val="28"/>
        </w:rPr>
        <w:br/>
        <w:t>• To create a secure voting mechanism with login authentication.</w:t>
      </w:r>
      <w:r w:rsidRPr="009A3B75">
        <w:rPr>
          <w:rFonts w:asciiTheme="majorHAnsi" w:hAnsiTheme="majorHAnsi" w:cstheme="majorHAnsi"/>
          <w:sz w:val="28"/>
          <w:szCs w:val="28"/>
        </w:rPr>
        <w:br/>
        <w:t>• To develop a menu-driven console application.</w:t>
      </w:r>
      <w:r w:rsidRPr="009A3B75">
        <w:rPr>
          <w:rFonts w:asciiTheme="majorHAnsi" w:hAnsiTheme="majorHAnsi" w:cstheme="majorHAnsi"/>
          <w:sz w:val="28"/>
          <w:szCs w:val="28"/>
        </w:rPr>
        <w:br/>
        <w:t>• To perform vote counting and winner calculation using Assembly instructions.</w:t>
      </w:r>
      <w:r w:rsidRPr="009A3B75">
        <w:rPr>
          <w:rFonts w:asciiTheme="majorHAnsi" w:hAnsiTheme="majorHAnsi" w:cstheme="majorHAnsi"/>
          <w:sz w:val="28"/>
          <w:szCs w:val="28"/>
        </w:rPr>
        <w:br/>
      </w:r>
      <w:r w:rsidRPr="009A3B75">
        <w:rPr>
          <w:rFonts w:asciiTheme="majorHAnsi" w:hAnsiTheme="majorHAnsi" w:cstheme="majorHAnsi"/>
          <w:sz w:val="28"/>
          <w:szCs w:val="28"/>
        </w:rPr>
        <w:lastRenderedPageBreak/>
        <w:br/>
        <w:t>System Features:</w:t>
      </w:r>
      <w:r w:rsidRPr="009A3B75">
        <w:rPr>
          <w:rFonts w:asciiTheme="majorHAnsi" w:hAnsiTheme="majorHAnsi" w:cstheme="majorHAnsi"/>
          <w:sz w:val="28"/>
          <w:szCs w:val="28"/>
        </w:rPr>
        <w:br/>
        <w:t>• Voter Registration System</w:t>
      </w:r>
      <w:r w:rsidRPr="009A3B75">
        <w:rPr>
          <w:rFonts w:asciiTheme="majorHAnsi" w:hAnsiTheme="majorHAnsi" w:cstheme="majorHAnsi"/>
          <w:sz w:val="28"/>
          <w:szCs w:val="28"/>
        </w:rPr>
        <w:br/>
        <w:t>• Automatic Voter ID Generation</w:t>
      </w:r>
      <w:r w:rsidRPr="009A3B75">
        <w:rPr>
          <w:rFonts w:asciiTheme="majorHAnsi" w:hAnsiTheme="majorHAnsi" w:cstheme="majorHAnsi"/>
          <w:sz w:val="28"/>
          <w:szCs w:val="28"/>
        </w:rPr>
        <w:br/>
        <w:t>• PIN-based Secure Login</w:t>
      </w:r>
      <w:r w:rsidRPr="009A3B75">
        <w:rPr>
          <w:rFonts w:asciiTheme="majorHAnsi" w:hAnsiTheme="majorHAnsi" w:cstheme="majorHAnsi"/>
          <w:sz w:val="28"/>
          <w:szCs w:val="28"/>
        </w:rPr>
        <w:br/>
        <w:t>• One Person One Vote Validation</w:t>
      </w:r>
      <w:r w:rsidRPr="009A3B75">
        <w:rPr>
          <w:rFonts w:asciiTheme="majorHAnsi" w:hAnsiTheme="majorHAnsi" w:cstheme="majorHAnsi"/>
          <w:sz w:val="28"/>
          <w:szCs w:val="28"/>
        </w:rPr>
        <w:br/>
        <w:t>• Live Vote Counting</w:t>
      </w:r>
      <w:r w:rsidRPr="009A3B75">
        <w:rPr>
          <w:rFonts w:asciiTheme="majorHAnsi" w:hAnsiTheme="majorHAnsi" w:cstheme="majorHAnsi"/>
          <w:sz w:val="28"/>
          <w:szCs w:val="28"/>
        </w:rPr>
        <w:br/>
        <w:t>• Winner Announcement</w:t>
      </w:r>
      <w:r w:rsidRPr="009A3B75">
        <w:rPr>
          <w:rFonts w:asciiTheme="majorHAnsi" w:hAnsiTheme="majorHAnsi" w:cstheme="majorHAnsi"/>
          <w:sz w:val="28"/>
          <w:szCs w:val="28"/>
        </w:rPr>
        <w:br/>
        <w:t>• Admin Panel Access</w:t>
      </w:r>
      <w:r w:rsidRPr="009A3B75">
        <w:rPr>
          <w:rFonts w:asciiTheme="majorHAnsi" w:hAnsiTheme="majorHAnsi" w:cstheme="majorHAnsi"/>
          <w:sz w:val="28"/>
          <w:szCs w:val="28"/>
        </w:rPr>
        <w:br/>
        <w:t>• Error Handling and Input Validation</w:t>
      </w:r>
      <w:r w:rsidRPr="009A3B75">
        <w:rPr>
          <w:rFonts w:asciiTheme="majorHAnsi" w:hAnsiTheme="majorHAnsi" w:cstheme="majorHAnsi"/>
          <w:sz w:val="28"/>
          <w:szCs w:val="28"/>
        </w:rPr>
        <w:br/>
      </w:r>
      <w:r w:rsidRPr="009A3B75">
        <w:rPr>
          <w:rFonts w:asciiTheme="majorHAnsi" w:hAnsiTheme="majorHAnsi" w:cstheme="majorHAnsi"/>
          <w:sz w:val="28"/>
          <w:szCs w:val="28"/>
        </w:rPr>
        <w:br/>
        <w:t>Tools and Technologies Used:</w:t>
      </w:r>
      <w:r w:rsidRPr="009A3B75">
        <w:rPr>
          <w:rFonts w:asciiTheme="majorHAnsi" w:hAnsiTheme="majorHAnsi" w:cstheme="majorHAnsi"/>
          <w:sz w:val="28"/>
          <w:szCs w:val="28"/>
        </w:rPr>
        <w:br/>
        <w:t>• 8086 Assembly Language</w:t>
      </w:r>
      <w:r w:rsidRPr="009A3B75">
        <w:rPr>
          <w:rFonts w:asciiTheme="majorHAnsi" w:hAnsiTheme="majorHAnsi" w:cstheme="majorHAnsi"/>
          <w:sz w:val="28"/>
          <w:szCs w:val="28"/>
        </w:rPr>
        <w:br/>
        <w:t>• Microsoft Macro Assembler (MASM)</w:t>
      </w:r>
      <w:r w:rsidRPr="009A3B75">
        <w:rPr>
          <w:rFonts w:asciiTheme="majorHAnsi" w:hAnsiTheme="majorHAnsi" w:cstheme="majorHAnsi"/>
          <w:sz w:val="28"/>
          <w:szCs w:val="28"/>
        </w:rPr>
        <w:br/>
        <w:t>• DOSBox Emulator</w:t>
      </w:r>
      <w:r w:rsidRPr="009A3B75">
        <w:rPr>
          <w:rFonts w:asciiTheme="majorHAnsi" w:hAnsiTheme="majorHAnsi" w:cstheme="majorHAnsi"/>
          <w:sz w:val="28"/>
          <w:szCs w:val="28"/>
        </w:rPr>
        <w:br/>
        <w:t>• DOS Interrupts (INT 21H)</w:t>
      </w:r>
      <w:r w:rsidRPr="009A3B75">
        <w:rPr>
          <w:rFonts w:asciiTheme="majorHAnsi" w:hAnsiTheme="majorHAnsi" w:cstheme="majorHAnsi"/>
          <w:sz w:val="28"/>
          <w:szCs w:val="28"/>
        </w:rPr>
        <w:br/>
        <w:t>• Microsoft Word for Documentation</w:t>
      </w:r>
      <w:r w:rsidRPr="009A3B75">
        <w:rPr>
          <w:rFonts w:asciiTheme="majorHAnsi" w:hAnsiTheme="majorHAnsi" w:cstheme="majorHAnsi"/>
          <w:sz w:val="28"/>
          <w:szCs w:val="28"/>
        </w:rPr>
        <w:br/>
      </w:r>
      <w:r w:rsidRPr="009A3B75">
        <w:rPr>
          <w:rFonts w:asciiTheme="majorHAnsi" w:hAnsiTheme="majorHAnsi" w:cstheme="majorHAnsi"/>
          <w:sz w:val="28"/>
          <w:szCs w:val="28"/>
        </w:rPr>
        <w:br/>
        <w:t>Working Methodology:</w:t>
      </w:r>
      <w:r w:rsidRPr="009A3B75">
        <w:rPr>
          <w:rFonts w:asciiTheme="majorHAnsi" w:hAnsiTheme="majorHAnsi" w:cstheme="majorHAnsi"/>
          <w:sz w:val="28"/>
          <w:szCs w:val="28"/>
        </w:rPr>
        <w:br/>
        <w:t>1. The system first displays a welcome screen and list of election candidates.</w:t>
      </w:r>
      <w:r w:rsidRPr="009A3B75">
        <w:rPr>
          <w:rFonts w:asciiTheme="majorHAnsi" w:hAnsiTheme="majorHAnsi" w:cstheme="majorHAnsi"/>
          <w:sz w:val="28"/>
          <w:szCs w:val="28"/>
        </w:rPr>
        <w:br/>
        <w:t>2. A new user can register by entering a 4-digit PIN.</w:t>
      </w:r>
      <w:r w:rsidRPr="009A3B75">
        <w:rPr>
          <w:rFonts w:asciiTheme="majorHAnsi" w:hAnsiTheme="majorHAnsi" w:cstheme="majorHAnsi"/>
          <w:sz w:val="28"/>
          <w:szCs w:val="28"/>
        </w:rPr>
        <w:br/>
        <w:t>3. The system automatically assigns a unique voter ID.</w:t>
      </w:r>
      <w:r w:rsidRPr="009A3B75">
        <w:rPr>
          <w:rFonts w:asciiTheme="majorHAnsi" w:hAnsiTheme="majorHAnsi" w:cstheme="majorHAnsi"/>
          <w:sz w:val="28"/>
          <w:szCs w:val="28"/>
        </w:rPr>
        <w:br/>
        <w:t>4. Registered users can log in using their voter ID and PIN.</w:t>
      </w:r>
      <w:r w:rsidRPr="009A3B75">
        <w:rPr>
          <w:rFonts w:asciiTheme="majorHAnsi" w:hAnsiTheme="majorHAnsi" w:cstheme="majorHAnsi"/>
          <w:sz w:val="28"/>
          <w:szCs w:val="28"/>
        </w:rPr>
        <w:br/>
        <w:t>5. After successful authentication, the voter can cast a vote.</w:t>
      </w:r>
      <w:r w:rsidRPr="009A3B75">
        <w:rPr>
          <w:rFonts w:asciiTheme="majorHAnsi" w:hAnsiTheme="majorHAnsi" w:cstheme="majorHAnsi"/>
          <w:sz w:val="28"/>
          <w:szCs w:val="28"/>
        </w:rPr>
        <w:br/>
        <w:t>6. The system ensures that a voter can vote only once.</w:t>
      </w:r>
      <w:r w:rsidRPr="009A3B75">
        <w:rPr>
          <w:rFonts w:asciiTheme="majorHAnsi" w:hAnsiTheme="majorHAnsi" w:cstheme="majorHAnsi"/>
          <w:sz w:val="28"/>
          <w:szCs w:val="28"/>
        </w:rPr>
        <w:br/>
        <w:t>7. Vote counts are stored and displayed in real time.</w:t>
      </w:r>
      <w:r w:rsidRPr="009A3B75">
        <w:rPr>
          <w:rFonts w:asciiTheme="majorHAnsi" w:hAnsiTheme="majorHAnsi" w:cstheme="majorHAnsi"/>
          <w:sz w:val="28"/>
          <w:szCs w:val="28"/>
        </w:rPr>
        <w:br/>
        <w:t>8. The admin panel allows monitoring of total votes and voter activity.</w:t>
      </w:r>
      <w:r w:rsidRPr="009A3B75">
        <w:rPr>
          <w:rFonts w:asciiTheme="majorHAnsi" w:hAnsiTheme="majorHAnsi" w:cstheme="majorHAnsi"/>
          <w:sz w:val="28"/>
          <w:szCs w:val="28"/>
        </w:rPr>
        <w:br/>
        <w:t>9. At the end, the system announces the winner based on maximum votes.</w:t>
      </w:r>
      <w:r w:rsidRPr="009A3B75">
        <w:rPr>
          <w:rFonts w:asciiTheme="majorHAnsi" w:hAnsiTheme="majorHAnsi" w:cstheme="majorHAnsi"/>
          <w:sz w:val="28"/>
          <w:szCs w:val="28"/>
        </w:rPr>
        <w:br/>
      </w:r>
      <w:r w:rsidRPr="009A3B75">
        <w:rPr>
          <w:rFonts w:asciiTheme="majorHAnsi" w:hAnsiTheme="majorHAnsi" w:cstheme="majorHAnsi"/>
          <w:sz w:val="28"/>
          <w:szCs w:val="28"/>
        </w:rPr>
        <w:br/>
        <w:t>Advantages of the System:</w:t>
      </w:r>
      <w:r w:rsidRPr="009A3B75">
        <w:rPr>
          <w:rFonts w:asciiTheme="majorHAnsi" w:hAnsiTheme="majorHAnsi" w:cstheme="majorHAnsi"/>
          <w:sz w:val="28"/>
          <w:szCs w:val="28"/>
        </w:rPr>
        <w:br/>
        <w:t>• Secure voting process</w:t>
      </w:r>
      <w:r w:rsidRPr="009A3B75">
        <w:rPr>
          <w:rFonts w:asciiTheme="majorHAnsi" w:hAnsiTheme="majorHAnsi" w:cstheme="majorHAnsi"/>
          <w:sz w:val="28"/>
          <w:szCs w:val="28"/>
        </w:rPr>
        <w:br/>
        <w:t>• Prevents duplicate voting</w:t>
      </w:r>
      <w:r w:rsidRPr="009A3B75">
        <w:rPr>
          <w:rFonts w:asciiTheme="majorHAnsi" w:hAnsiTheme="majorHAnsi" w:cstheme="majorHAnsi"/>
          <w:sz w:val="28"/>
          <w:szCs w:val="28"/>
        </w:rPr>
        <w:br/>
      </w:r>
      <w:r w:rsidRPr="009A3B75">
        <w:rPr>
          <w:rFonts w:asciiTheme="majorHAnsi" w:hAnsiTheme="majorHAnsi" w:cstheme="majorHAnsi"/>
          <w:sz w:val="28"/>
          <w:szCs w:val="28"/>
        </w:rPr>
        <w:lastRenderedPageBreak/>
        <w:t>• Simple and user-friendly interface</w:t>
      </w:r>
      <w:r w:rsidRPr="009A3B75">
        <w:rPr>
          <w:rFonts w:asciiTheme="majorHAnsi" w:hAnsiTheme="majorHAnsi" w:cstheme="majorHAnsi"/>
          <w:sz w:val="28"/>
          <w:szCs w:val="28"/>
        </w:rPr>
        <w:br/>
        <w:t>• Efficient vote counting</w:t>
      </w:r>
      <w:r w:rsidRPr="009A3B75">
        <w:rPr>
          <w:rFonts w:asciiTheme="majorHAnsi" w:hAnsiTheme="majorHAnsi" w:cstheme="majorHAnsi"/>
          <w:sz w:val="28"/>
          <w:szCs w:val="28"/>
        </w:rPr>
        <w:br/>
        <w:t>• Demonstrates low-level memory handling</w:t>
      </w:r>
      <w:r w:rsidRPr="009A3B75">
        <w:rPr>
          <w:rFonts w:asciiTheme="majorHAnsi" w:hAnsiTheme="majorHAnsi" w:cstheme="majorHAnsi"/>
          <w:sz w:val="28"/>
          <w:szCs w:val="28"/>
        </w:rPr>
        <w:br/>
      </w:r>
      <w:r w:rsidRPr="009A3B75">
        <w:rPr>
          <w:rFonts w:asciiTheme="majorHAnsi" w:hAnsiTheme="majorHAnsi" w:cstheme="majorHAnsi"/>
          <w:sz w:val="28"/>
          <w:szCs w:val="28"/>
        </w:rPr>
        <w:br/>
        <w:t>Conclusion:</w:t>
      </w:r>
      <w:r w:rsidRPr="009A3B75">
        <w:rPr>
          <w:rFonts w:asciiTheme="majorHAnsi" w:hAnsiTheme="majorHAnsi" w:cstheme="majorHAnsi"/>
          <w:sz w:val="28"/>
          <w:szCs w:val="28"/>
        </w:rPr>
        <w:br/>
        <w:t>This project successfully demonstrates the implementation of a voting management system using 8086 Assembly Language. It provides practical understanding of Assembly programming concepts such as memory management, arithmetic operations, loops, procedures, arrays, and interrupt handling. The project also enhances problem-solving skills and demonstrates how low-level languages can be used to create complete functional applications.</w:t>
      </w:r>
      <w:r w:rsidRPr="009A3B75">
        <w:rPr>
          <w:rFonts w:asciiTheme="majorHAnsi" w:hAnsiTheme="majorHAnsi" w:cstheme="majorHAnsi"/>
          <w:sz w:val="28"/>
          <w:szCs w:val="28"/>
        </w:rPr>
        <w:br/>
      </w:r>
    </w:p>
    <w:p w14:paraId="346B1B66" w14:textId="77777777" w:rsidR="00403BE9" w:rsidRPr="009A3B75" w:rsidRDefault="009A3B75">
      <w:pPr>
        <w:pStyle w:val="Heading2"/>
        <w:rPr>
          <w:rFonts w:cstheme="majorHAnsi"/>
          <w:sz w:val="28"/>
          <w:szCs w:val="28"/>
        </w:rPr>
      </w:pPr>
      <w:r w:rsidRPr="009A3B75">
        <w:rPr>
          <w:rFonts w:cstheme="majorHAnsi"/>
          <w:sz w:val="28"/>
          <w:szCs w:val="28"/>
        </w:rPr>
        <w:t>2. Source Code</w:t>
      </w:r>
    </w:p>
    <w:p w14:paraId="0C06E323" w14:textId="77777777" w:rsidR="009A3B75" w:rsidRPr="009A3B75" w:rsidRDefault="009A3B75" w:rsidP="009A3B75">
      <w:pPr>
        <w:shd w:val="clear" w:color="auto" w:fill="FFFFFF"/>
        <w:spacing w:line="285" w:lineRule="atLeast"/>
        <w:rPr>
          <w:rFonts w:ascii="Consolas" w:eastAsia="Times New Roman" w:hAnsi="Consolas" w:cs="Times New Roman"/>
          <w:color w:val="333333"/>
          <w:sz w:val="21"/>
          <w:szCs w:val="21"/>
        </w:rPr>
      </w:pPr>
      <w:r>
        <w:br/>
      </w:r>
      <w:r w:rsidRPr="009A3B75">
        <w:rPr>
          <w:rFonts w:ascii="Consolas" w:eastAsia="Times New Roman" w:hAnsi="Consolas" w:cs="Times New Roman"/>
          <w:color w:val="333333"/>
          <w:sz w:val="21"/>
          <w:szCs w:val="21"/>
        </w:rPr>
        <w:t>.model small</w:t>
      </w:r>
    </w:p>
    <w:p w14:paraId="7F44695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.stack </w:t>
      </w:r>
      <w:r w:rsidRPr="009A3B75">
        <w:rPr>
          <w:rFonts w:ascii="Consolas" w:eastAsia="Times New Roman" w:hAnsi="Consolas" w:cs="Times New Roman"/>
          <w:color w:val="098658"/>
          <w:sz w:val="21"/>
          <w:szCs w:val="21"/>
        </w:rPr>
        <w:t>100h</w:t>
      </w:r>
    </w:p>
    <w:p w14:paraId="7E8A0E3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150252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.data</w:t>
      </w:r>
    </w:p>
    <w:p w14:paraId="4AAD320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165754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 WELCOME / BRANDING =====================</w:t>
      </w:r>
    </w:p>
    <w:p w14:paraId="5C52431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welcome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5AE3EE9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       WELCOME TO VOTING SYSTEM           "</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7545FE8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"================================================",13,10,"$"</w:t>
      </w:r>
    </w:p>
    <w:p w14:paraId="1941BCA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9EE72F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 MAIN MENU =====================</w:t>
      </w:r>
    </w:p>
    <w:p w14:paraId="1BBE091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menu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 MAIN MENU ================"</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64704FA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"1. Register as Voter"</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43ACF41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"2. Login &amp; Cast Vote"</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5D1CED3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"3. View Live Vote Count"</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39C4850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"4. Announce Winner"</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432F828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"5. Admin Panel"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10AE747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"6. Exit"</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0FB6DEC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"Enter choice: $"</w:t>
      </w:r>
    </w:p>
    <w:p w14:paraId="758C970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D8B16F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 CANDIDATES =====================</w:t>
      </w:r>
    </w:p>
    <w:p w14:paraId="4BFC4AA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cand_header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 CANDIDATES ON BALLOT ==========",13,10,"$"</w:t>
      </w:r>
    </w:p>
    <w:p w14:paraId="28C8FBD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lastRenderedPageBreak/>
        <w:t>cand1_msg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  [1] Ali Raza        - Party: PML",13,10,"$"</w:t>
      </w:r>
    </w:p>
    <w:p w14:paraId="4171C3F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cand2_msg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  [2] Sara Khan       - Party: PTI",13,10,"$"</w:t>
      </w:r>
    </w:p>
    <w:p w14:paraId="4477AD4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cand3_msg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  [3] Usman Tariq     - Party: PPP",13,10,"$"</w:t>
      </w:r>
    </w:p>
    <w:p w14:paraId="3E40434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cand4_msg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  [4] Nadia Iqbal     - Party: MQM",13,10,"$"</w:t>
      </w:r>
    </w:p>
    <w:p w14:paraId="4260FE1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cand_footer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"========================================",13,10,"$"</w:t>
      </w:r>
    </w:p>
    <w:p w14:paraId="1E016EC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803DD1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votes        </w:t>
      </w:r>
      <w:r w:rsidRPr="009A3B75">
        <w:rPr>
          <w:rFonts w:ascii="Consolas" w:eastAsia="Times New Roman" w:hAnsi="Consolas" w:cs="Times New Roman"/>
          <w:color w:val="0000FF"/>
          <w:sz w:val="21"/>
          <w:szCs w:val="21"/>
        </w:rPr>
        <w:t>dw</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0745FE3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3377B8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 VOTER DATA =====================</w:t>
      </w:r>
    </w:p>
    <w:p w14:paraId="228A85D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voters       </w:t>
      </w:r>
      <w:r w:rsidRPr="009A3B75">
        <w:rPr>
          <w:rFonts w:ascii="Consolas" w:eastAsia="Times New Roman" w:hAnsi="Consolas" w:cs="Times New Roman"/>
          <w:color w:val="0000FF"/>
          <w:sz w:val="21"/>
          <w:szCs w:val="21"/>
        </w:rPr>
        <w:t>dw</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00"/>
          <w:sz w:val="21"/>
          <w:szCs w:val="21"/>
        </w:rPr>
        <w:t>dup</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r w:rsidRPr="009A3B75">
        <w:rPr>
          <w:rFonts w:ascii="Consolas" w:eastAsia="Times New Roman" w:hAnsi="Consolas" w:cs="Times New Roman"/>
          <w:color w:val="333333"/>
          <w:sz w:val="21"/>
          <w:szCs w:val="21"/>
        </w:rPr>
        <w:t>)</w:t>
      </w:r>
    </w:p>
    <w:p w14:paraId="373D71D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voter_pins   </w:t>
      </w:r>
      <w:r w:rsidRPr="009A3B75">
        <w:rPr>
          <w:rFonts w:ascii="Consolas" w:eastAsia="Times New Roman" w:hAnsi="Consolas" w:cs="Times New Roman"/>
          <w:color w:val="0000FF"/>
          <w:sz w:val="21"/>
          <w:szCs w:val="21"/>
        </w:rPr>
        <w:t>dw</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00"/>
          <w:sz w:val="21"/>
          <w:szCs w:val="21"/>
        </w:rPr>
        <w:t>dup</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r w:rsidRPr="009A3B75">
        <w:rPr>
          <w:rFonts w:ascii="Consolas" w:eastAsia="Times New Roman" w:hAnsi="Consolas" w:cs="Times New Roman"/>
          <w:color w:val="333333"/>
          <w:sz w:val="21"/>
          <w:szCs w:val="21"/>
        </w:rPr>
        <w:t>)</w:t>
      </w:r>
    </w:p>
    <w:p w14:paraId="4B45B5D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has_voted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00"/>
          <w:sz w:val="21"/>
          <w:szCs w:val="21"/>
        </w:rPr>
        <w:t>dup</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r w:rsidRPr="009A3B75">
        <w:rPr>
          <w:rFonts w:ascii="Consolas" w:eastAsia="Times New Roman" w:hAnsi="Consolas" w:cs="Times New Roman"/>
          <w:color w:val="333333"/>
          <w:sz w:val="21"/>
          <w:szCs w:val="21"/>
        </w:rPr>
        <w:t>)</w:t>
      </w:r>
    </w:p>
    <w:p w14:paraId="4C5E372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57592A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voter_count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0</w:t>
      </w:r>
    </w:p>
    <w:p w14:paraId="1A88DEB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currentVoter </w:t>
      </w:r>
      <w:r w:rsidRPr="009A3B75">
        <w:rPr>
          <w:rFonts w:ascii="Consolas" w:eastAsia="Times New Roman" w:hAnsi="Consolas" w:cs="Times New Roman"/>
          <w:color w:val="0000FF"/>
          <w:sz w:val="21"/>
          <w:szCs w:val="21"/>
        </w:rPr>
        <w:t>dw</w:t>
      </w:r>
      <w:r w:rsidRPr="009A3B75">
        <w:rPr>
          <w:rFonts w:ascii="Consolas" w:eastAsia="Times New Roman" w:hAnsi="Consolas" w:cs="Times New Roman"/>
          <w:color w:val="333333"/>
          <w:sz w:val="21"/>
          <w:szCs w:val="21"/>
        </w:rPr>
        <w:t xml:space="preserve"> ?</w:t>
      </w:r>
    </w:p>
    <w:p w14:paraId="0FD4496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E11B09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 MESSAGES =====================</w:t>
      </w:r>
    </w:p>
    <w:p w14:paraId="67B164F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invalid_msg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"Invalid choice! Try again.$"</w:t>
      </w:r>
    </w:p>
    <w:p w14:paraId="1B7AD06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full_msg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"Voter registration full!$"</w:t>
      </w:r>
    </w:p>
    <w:p w14:paraId="5199477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reg_ok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"Voter registered successfully!$"</w:t>
      </w:r>
    </w:p>
    <w:p w14:paraId="0056C65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C02EC7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enter_pin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"Enter your 4-digit PIN: $"</w:t>
      </w:r>
    </w:p>
    <w:p w14:paraId="37365F4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enter_vid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"Enter your Voter ID: $"</w:t>
      </w:r>
    </w:p>
    <w:p w14:paraId="3BF325E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A01DE5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wrong_pin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"Wrong PIN!$"</w:t>
      </w:r>
    </w:p>
    <w:p w14:paraId="34BB9E2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not_found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"Voter not found!$"</w:t>
      </w:r>
    </w:p>
    <w:p w14:paraId="1CAE087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B87AB1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login_ok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"Login successful!$"</w:t>
      </w:r>
    </w:p>
    <w:p w14:paraId="7EBADCA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1B0E4D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already_msg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"You already voted!$"</w:t>
      </w:r>
    </w:p>
    <w:p w14:paraId="5A46E51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CCF81E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vote_prompt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"Enter candidate number (1-4): $"</w:t>
      </w:r>
    </w:p>
    <w:p w14:paraId="6FB7D0B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9CDD25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vote_ok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"Vote cast successfully!$"</w:t>
      </w:r>
    </w:p>
    <w:p w14:paraId="680A5A4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036EC9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bad_cand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"Invalid candidate!$"</w:t>
      </w:r>
    </w:p>
    <w:p w14:paraId="061FA55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717BD5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count_hdr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 LIVE VOTE COUNT =========",13,10,"$"</w:t>
      </w:r>
    </w:p>
    <w:p w14:paraId="34C6D92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B85189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cname1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"Ali Raza    : $"</w:t>
      </w:r>
    </w:p>
    <w:p w14:paraId="4C0C280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cname2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"Sara Khan   : $"</w:t>
      </w:r>
    </w:p>
    <w:p w14:paraId="0968549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cname3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"Usman Tariq : $"</w:t>
      </w:r>
    </w:p>
    <w:p w14:paraId="0282A3C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cname4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"Nadia Iqbal : $"</w:t>
      </w:r>
    </w:p>
    <w:p w14:paraId="68D1476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FAE2DC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votes_txt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 votes",13,10,"$"</w:t>
      </w:r>
    </w:p>
    <w:p w14:paraId="181E8AC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6BEAE3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winner_hdr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 WINNER =========",13,10,"$"</w:t>
      </w:r>
    </w:p>
    <w:p w14:paraId="3C2E371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4054A2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winner_msg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"Winner is: $"</w:t>
      </w:r>
    </w:p>
    <w:p w14:paraId="69FA5BE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4A3E34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tie_msg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"Election Result: TIE!$"</w:t>
      </w:r>
    </w:p>
    <w:p w14:paraId="5E526C5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B1307C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no_votes_msg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"No votes cast yet!$"</w:t>
      </w:r>
    </w:p>
    <w:p w14:paraId="441DD2F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732B1E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goodbye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"Thank you for using Voting System!",13,10,"$"</w:t>
      </w:r>
    </w:p>
    <w:p w14:paraId="7EE0E8C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54E002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newline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w:t>
      </w:r>
    </w:p>
    <w:p w14:paraId="6C69332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ADD697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 ADMIN =====================</w:t>
      </w:r>
    </w:p>
    <w:p w14:paraId="3B22E61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admin_prompt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"Enter Admin Password: $"</w:t>
      </w:r>
    </w:p>
    <w:p w14:paraId="44E222F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263A44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admin_pass   </w:t>
      </w:r>
      <w:r w:rsidRPr="009A3B75">
        <w:rPr>
          <w:rFonts w:ascii="Consolas" w:eastAsia="Times New Roman" w:hAnsi="Consolas" w:cs="Times New Roman"/>
          <w:color w:val="0000FF"/>
          <w:sz w:val="21"/>
          <w:szCs w:val="21"/>
        </w:rPr>
        <w:t>dw</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9999</w:t>
      </w:r>
    </w:p>
    <w:p w14:paraId="33A16BF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2B7C37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admin_deny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"Wrong admin password!$"</w:t>
      </w:r>
    </w:p>
    <w:p w14:paraId="6ED272C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A8B737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your_id_msg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"Your Voter ID is: $"</w:t>
      </w:r>
    </w:p>
    <w:p w14:paraId="72D8CD2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24445B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 VOTE MENU =====================</w:t>
      </w:r>
    </w:p>
    <w:p w14:paraId="1033357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vote_menu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179670E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"1. Cast Vote"</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0176C6A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"2. Logout"</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13</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44B0DCD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w:t>
      </w:r>
      <w:r w:rsidRPr="009A3B75">
        <w:rPr>
          <w:rFonts w:ascii="Consolas" w:eastAsia="Times New Roman" w:hAnsi="Consolas" w:cs="Times New Roman"/>
          <w:color w:val="0000FF"/>
          <w:sz w:val="21"/>
          <w:szCs w:val="21"/>
        </w:rPr>
        <w:t>db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31515"/>
          <w:sz w:val="21"/>
          <w:szCs w:val="21"/>
        </w:rPr>
        <w:t>"Enter choice: $"</w:t>
      </w:r>
    </w:p>
    <w:p w14:paraId="5015504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CB61BE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.code</w:t>
      </w:r>
    </w:p>
    <w:p w14:paraId="5159FBE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422D97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47FC80D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main </w:t>
      </w:r>
      <w:r w:rsidRPr="009A3B75">
        <w:rPr>
          <w:rFonts w:ascii="Consolas" w:eastAsia="Times New Roman" w:hAnsi="Consolas" w:cs="Times New Roman"/>
          <w:color w:val="0000FF"/>
          <w:sz w:val="21"/>
          <w:szCs w:val="21"/>
        </w:rPr>
        <w:t>proc</w:t>
      </w:r>
    </w:p>
    <w:p w14:paraId="3CE6B7A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A215B4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,@data</w:t>
      </w:r>
    </w:p>
    <w:p w14:paraId="6CB8E26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ds</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0BD186A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028297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1FCB577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,welcome</w:t>
      </w:r>
    </w:p>
    <w:p w14:paraId="56E6D0D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FE685D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9A9A31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call</w:t>
      </w:r>
      <w:r w:rsidRPr="009A3B75">
        <w:rPr>
          <w:rFonts w:ascii="Consolas" w:eastAsia="Times New Roman" w:hAnsi="Consolas" w:cs="Times New Roman"/>
          <w:color w:val="333333"/>
          <w:sz w:val="21"/>
          <w:szCs w:val="21"/>
        </w:rPr>
        <w:t xml:space="preserve"> show_candidates</w:t>
      </w:r>
    </w:p>
    <w:p w14:paraId="7BE240F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1E2D93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66B4B1B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main_menu:</w:t>
      </w:r>
    </w:p>
    <w:p w14:paraId="3D13321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475906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lastRenderedPageBreak/>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4D32409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,menu</w:t>
      </w:r>
    </w:p>
    <w:p w14:paraId="1BE409D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165B418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5EE5EA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64B2928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31ACE93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17AB89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'1'</w:t>
      </w:r>
    </w:p>
    <w:p w14:paraId="6C08771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chk2</w:t>
      </w:r>
    </w:p>
    <w:p w14:paraId="1BCE497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register_voter</w:t>
      </w:r>
    </w:p>
    <w:p w14:paraId="53E5EB7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6882B9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chk2:</w:t>
      </w:r>
    </w:p>
    <w:p w14:paraId="20FE4D5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'2'</w:t>
      </w:r>
    </w:p>
    <w:p w14:paraId="56EA405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chk3</w:t>
      </w:r>
    </w:p>
    <w:p w14:paraId="73B286B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login_voter</w:t>
      </w:r>
    </w:p>
    <w:p w14:paraId="22E62CA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34B384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chk3:</w:t>
      </w:r>
    </w:p>
    <w:p w14:paraId="27BA546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'3'</w:t>
      </w:r>
    </w:p>
    <w:p w14:paraId="3243F8C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chk4</w:t>
      </w:r>
    </w:p>
    <w:p w14:paraId="74AB1D6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view_count</w:t>
      </w:r>
    </w:p>
    <w:p w14:paraId="63945DC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DDE4EE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chk4:</w:t>
      </w:r>
    </w:p>
    <w:p w14:paraId="64866CF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'4'</w:t>
      </w:r>
    </w:p>
    <w:p w14:paraId="140FAA5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chk5</w:t>
      </w:r>
    </w:p>
    <w:p w14:paraId="38064DD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announce_winner</w:t>
      </w:r>
    </w:p>
    <w:p w14:paraId="64E58F4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5B6133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chk5:</w:t>
      </w:r>
    </w:p>
    <w:p w14:paraId="450B49C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'5'</w:t>
      </w:r>
    </w:p>
    <w:p w14:paraId="5D1AC86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chk6</w:t>
      </w:r>
    </w:p>
    <w:p w14:paraId="678751E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admin_panel</w:t>
      </w:r>
    </w:p>
    <w:p w14:paraId="4D5E5BD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7F54AA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chk6:</w:t>
      </w:r>
    </w:p>
    <w:p w14:paraId="583DA77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'6'</w:t>
      </w:r>
    </w:p>
    <w:p w14:paraId="504E159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invalid_option</w:t>
      </w:r>
    </w:p>
    <w:p w14:paraId="5E9EEC6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end_program</w:t>
      </w:r>
    </w:p>
    <w:p w14:paraId="11E07EF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C72B49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invalid_option:</w:t>
      </w:r>
    </w:p>
    <w:p w14:paraId="0788262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0D2BAF4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,invalid_msg</w:t>
      </w:r>
    </w:p>
    <w:p w14:paraId="5FEF46B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7978250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main_menu</w:t>
      </w:r>
    </w:p>
    <w:p w14:paraId="113276B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801CC7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580D8D4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REGISTER VOTER</w:t>
      </w:r>
    </w:p>
    <w:p w14:paraId="1AF0CDE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2318083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BFFCBA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register_voter:</w:t>
      </w:r>
    </w:p>
    <w:p w14:paraId="4F3546F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9F08F0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,voter_count</w:t>
      </w:r>
    </w:p>
    <w:p w14:paraId="2CAAFD5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36C4F21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jge</w:t>
      </w:r>
      <w:r w:rsidRPr="009A3B75">
        <w:rPr>
          <w:rFonts w:ascii="Consolas" w:eastAsia="Times New Roman" w:hAnsi="Consolas" w:cs="Times New Roman"/>
          <w:color w:val="333333"/>
          <w:sz w:val="21"/>
          <w:szCs w:val="21"/>
        </w:rPr>
        <w:t xml:space="preserve"> reg_full</w:t>
      </w:r>
    </w:p>
    <w:p w14:paraId="3C88BBF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49EE6F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xor</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3F105AF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,voter_count</w:t>
      </w:r>
    </w:p>
    <w:p w14:paraId="717E948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0145D2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si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48475D4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shl</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si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74D2C6D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522C93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add</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2001</w:t>
      </w:r>
    </w:p>
    <w:p w14:paraId="328F571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00C179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voters[</w:t>
      </w:r>
      <w:r w:rsidRPr="009A3B75">
        <w:rPr>
          <w:rFonts w:ascii="Consolas" w:eastAsia="Times New Roman" w:hAnsi="Consolas" w:cs="Times New Roman"/>
          <w:color w:val="0000FF"/>
          <w:sz w:val="21"/>
          <w:szCs w:val="21"/>
        </w:rPr>
        <w:t>si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2AF1013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AC7CE1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5E3AADB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,your_id_msg</w:t>
      </w:r>
    </w:p>
    <w:p w14:paraId="0C26F91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4E2F606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A92BA0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,voters[</w:t>
      </w:r>
      <w:r w:rsidRPr="009A3B75">
        <w:rPr>
          <w:rFonts w:ascii="Consolas" w:eastAsia="Times New Roman" w:hAnsi="Consolas" w:cs="Times New Roman"/>
          <w:color w:val="0000FF"/>
          <w:sz w:val="21"/>
          <w:szCs w:val="21"/>
        </w:rPr>
        <w:t>si</w:t>
      </w:r>
      <w:r w:rsidRPr="009A3B75">
        <w:rPr>
          <w:rFonts w:ascii="Consolas" w:eastAsia="Times New Roman" w:hAnsi="Consolas" w:cs="Times New Roman"/>
          <w:color w:val="333333"/>
          <w:sz w:val="21"/>
          <w:szCs w:val="21"/>
        </w:rPr>
        <w:t>]</w:t>
      </w:r>
    </w:p>
    <w:p w14:paraId="39F720C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call</w:t>
      </w:r>
      <w:r w:rsidRPr="009A3B75">
        <w:rPr>
          <w:rFonts w:ascii="Consolas" w:eastAsia="Times New Roman" w:hAnsi="Consolas" w:cs="Times New Roman"/>
          <w:color w:val="333333"/>
          <w:sz w:val="21"/>
          <w:szCs w:val="21"/>
        </w:rPr>
        <w:t xml:space="preserve"> print_number</w:t>
      </w:r>
    </w:p>
    <w:p w14:paraId="58B1D07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896E1A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0F5AE87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,enter_pin</w:t>
      </w:r>
    </w:p>
    <w:p w14:paraId="2D958E5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5D82DA1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FF5F54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call</w:t>
      </w:r>
      <w:r w:rsidRPr="009A3B75">
        <w:rPr>
          <w:rFonts w:ascii="Consolas" w:eastAsia="Times New Roman" w:hAnsi="Consolas" w:cs="Times New Roman"/>
          <w:color w:val="333333"/>
          <w:sz w:val="21"/>
          <w:szCs w:val="21"/>
        </w:rPr>
        <w:t xml:space="preserve"> read_4digit</w:t>
      </w:r>
    </w:p>
    <w:p w14:paraId="19CEA85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81CD07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voter_pins[</w:t>
      </w:r>
      <w:r w:rsidRPr="009A3B75">
        <w:rPr>
          <w:rFonts w:ascii="Consolas" w:eastAsia="Times New Roman" w:hAnsi="Consolas" w:cs="Times New Roman"/>
          <w:color w:val="0000FF"/>
          <w:sz w:val="21"/>
          <w:szCs w:val="21"/>
        </w:rPr>
        <w:t>si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cx</w:t>
      </w:r>
    </w:p>
    <w:p w14:paraId="747674A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F65AAB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xor</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7A541BE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,voter_count</w:t>
      </w:r>
    </w:p>
    <w:p w14:paraId="07BF67E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500D90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1C9408B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has_voted[</w:t>
      </w:r>
      <w:r w:rsidRPr="009A3B75">
        <w:rPr>
          <w:rFonts w:ascii="Consolas" w:eastAsia="Times New Roman" w:hAnsi="Consolas" w:cs="Times New Roman"/>
          <w:color w:val="0000FF"/>
          <w:sz w:val="21"/>
          <w:szCs w:val="21"/>
        </w:rPr>
        <w:t>di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762010E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7354A6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inc</w:t>
      </w:r>
      <w:r w:rsidRPr="009A3B75">
        <w:rPr>
          <w:rFonts w:ascii="Consolas" w:eastAsia="Times New Roman" w:hAnsi="Consolas" w:cs="Times New Roman"/>
          <w:color w:val="333333"/>
          <w:sz w:val="21"/>
          <w:szCs w:val="21"/>
        </w:rPr>
        <w:t xml:space="preserve"> voter_count</w:t>
      </w:r>
    </w:p>
    <w:p w14:paraId="62734AC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C08581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6728FD4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,reg_ok</w:t>
      </w:r>
    </w:p>
    <w:p w14:paraId="2A89047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57D8FF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D07DF4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main_menu</w:t>
      </w:r>
    </w:p>
    <w:p w14:paraId="520E632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CFE319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reg_full:</w:t>
      </w:r>
    </w:p>
    <w:p w14:paraId="0EC0918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0C9C63B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,full_msg</w:t>
      </w:r>
    </w:p>
    <w:p w14:paraId="66AAB56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3DFF152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DDB4AF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main_menu</w:t>
      </w:r>
    </w:p>
    <w:p w14:paraId="60D8B33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460F13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4612C4D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LOGIN</w:t>
      </w:r>
    </w:p>
    <w:p w14:paraId="591546E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204D5ED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33B1E1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login_voter:</w:t>
      </w:r>
    </w:p>
    <w:p w14:paraId="1DFD371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6380B3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voter_count,</w:t>
      </w:r>
      <w:r w:rsidRPr="009A3B75">
        <w:rPr>
          <w:rFonts w:ascii="Consolas" w:eastAsia="Times New Roman" w:hAnsi="Consolas" w:cs="Times New Roman"/>
          <w:color w:val="098658"/>
          <w:sz w:val="21"/>
          <w:szCs w:val="21"/>
        </w:rPr>
        <w:t>0</w:t>
      </w:r>
    </w:p>
    <w:p w14:paraId="7F12C88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je</w:t>
      </w:r>
      <w:r w:rsidRPr="009A3B75">
        <w:rPr>
          <w:rFonts w:ascii="Consolas" w:eastAsia="Times New Roman" w:hAnsi="Consolas" w:cs="Times New Roman"/>
          <w:color w:val="333333"/>
          <w:sz w:val="21"/>
          <w:szCs w:val="21"/>
        </w:rPr>
        <w:t xml:space="preserve"> voter_not_found</w:t>
      </w:r>
    </w:p>
    <w:p w14:paraId="0EA36F1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EEA421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6BF639A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,enter_vid</w:t>
      </w:r>
    </w:p>
    <w:p w14:paraId="600FB36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5563807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544389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call</w:t>
      </w:r>
      <w:r w:rsidRPr="009A3B75">
        <w:rPr>
          <w:rFonts w:ascii="Consolas" w:eastAsia="Times New Roman" w:hAnsi="Consolas" w:cs="Times New Roman"/>
          <w:color w:val="333333"/>
          <w:sz w:val="21"/>
          <w:szCs w:val="21"/>
        </w:rPr>
        <w:t xml:space="preserve"> read_4digit</w:t>
      </w:r>
    </w:p>
    <w:p w14:paraId="053BA6C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C7A541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cx</w:t>
      </w:r>
    </w:p>
    <w:p w14:paraId="5BFA00B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0F9D24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si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2B03F1C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15F949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xor</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cx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cx</w:t>
      </w:r>
    </w:p>
    <w:p w14:paraId="5AD5611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cl</w:t>
      </w:r>
      <w:r w:rsidRPr="009A3B75">
        <w:rPr>
          <w:rFonts w:ascii="Consolas" w:eastAsia="Times New Roman" w:hAnsi="Consolas" w:cs="Times New Roman"/>
          <w:color w:val="333333"/>
          <w:sz w:val="21"/>
          <w:szCs w:val="21"/>
        </w:rPr>
        <w:t>,voter_count</w:t>
      </w:r>
    </w:p>
    <w:p w14:paraId="46FB8F1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BAC70D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search_loop:</w:t>
      </w:r>
    </w:p>
    <w:p w14:paraId="6171D6F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751EE3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,voters[</w:t>
      </w:r>
      <w:r w:rsidRPr="009A3B75">
        <w:rPr>
          <w:rFonts w:ascii="Consolas" w:eastAsia="Times New Roman" w:hAnsi="Consolas" w:cs="Times New Roman"/>
          <w:color w:val="0000FF"/>
          <w:sz w:val="21"/>
          <w:szCs w:val="21"/>
        </w:rPr>
        <w:t>si</w:t>
      </w:r>
      <w:r w:rsidRPr="009A3B75">
        <w:rPr>
          <w:rFonts w:ascii="Consolas" w:eastAsia="Times New Roman" w:hAnsi="Consolas" w:cs="Times New Roman"/>
          <w:color w:val="333333"/>
          <w:sz w:val="21"/>
          <w:szCs w:val="21"/>
        </w:rPr>
        <w:t>]</w:t>
      </w:r>
    </w:p>
    <w:p w14:paraId="4D2DB92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E251E4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bx</w:t>
      </w:r>
    </w:p>
    <w:p w14:paraId="210869F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je</w:t>
      </w:r>
      <w:r w:rsidRPr="009A3B75">
        <w:rPr>
          <w:rFonts w:ascii="Consolas" w:eastAsia="Times New Roman" w:hAnsi="Consolas" w:cs="Times New Roman"/>
          <w:color w:val="333333"/>
          <w:sz w:val="21"/>
          <w:szCs w:val="21"/>
        </w:rPr>
        <w:t xml:space="preserve"> voter_found</w:t>
      </w:r>
    </w:p>
    <w:p w14:paraId="5AD5AAC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204844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add</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si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2</w:t>
      </w:r>
    </w:p>
    <w:p w14:paraId="125393A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B542AD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dec</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cl</w:t>
      </w:r>
    </w:p>
    <w:p w14:paraId="56FB296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jnz</w:t>
      </w:r>
      <w:r w:rsidRPr="009A3B75">
        <w:rPr>
          <w:rFonts w:ascii="Consolas" w:eastAsia="Times New Roman" w:hAnsi="Consolas" w:cs="Times New Roman"/>
          <w:color w:val="333333"/>
          <w:sz w:val="21"/>
          <w:szCs w:val="21"/>
        </w:rPr>
        <w:t xml:space="preserve"> search_loop</w:t>
      </w:r>
    </w:p>
    <w:p w14:paraId="7C713FD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FAA337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voter_not_found:</w:t>
      </w:r>
    </w:p>
    <w:p w14:paraId="5F85C79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A46671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69EC92A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lastRenderedPageBreak/>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,not_found</w:t>
      </w:r>
    </w:p>
    <w:p w14:paraId="33C3C3B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783877F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95FC7F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main_menu</w:t>
      </w:r>
    </w:p>
    <w:p w14:paraId="5A879BF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F76F38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voter_found:</w:t>
      </w:r>
    </w:p>
    <w:p w14:paraId="316A312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1EB8EB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54CEC02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,enter_pin</w:t>
      </w:r>
    </w:p>
    <w:p w14:paraId="1AAE381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28AA8C5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1D7CCF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call</w:t>
      </w:r>
      <w:r w:rsidRPr="009A3B75">
        <w:rPr>
          <w:rFonts w:ascii="Consolas" w:eastAsia="Times New Roman" w:hAnsi="Consolas" w:cs="Times New Roman"/>
          <w:color w:val="333333"/>
          <w:sz w:val="21"/>
          <w:szCs w:val="21"/>
        </w:rPr>
        <w:t xml:space="preserve"> read_4digit</w:t>
      </w:r>
    </w:p>
    <w:p w14:paraId="3EDED8E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633E01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cx</w:t>
      </w:r>
    </w:p>
    <w:p w14:paraId="0F28F22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0DF930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,voter_pins[</w:t>
      </w:r>
      <w:r w:rsidRPr="009A3B75">
        <w:rPr>
          <w:rFonts w:ascii="Consolas" w:eastAsia="Times New Roman" w:hAnsi="Consolas" w:cs="Times New Roman"/>
          <w:color w:val="0000FF"/>
          <w:sz w:val="21"/>
          <w:szCs w:val="21"/>
        </w:rPr>
        <w:t>si</w:t>
      </w:r>
      <w:r w:rsidRPr="009A3B75">
        <w:rPr>
          <w:rFonts w:ascii="Consolas" w:eastAsia="Times New Roman" w:hAnsi="Consolas" w:cs="Times New Roman"/>
          <w:color w:val="333333"/>
          <w:sz w:val="21"/>
          <w:szCs w:val="21"/>
        </w:rPr>
        <w:t>]</w:t>
      </w:r>
    </w:p>
    <w:p w14:paraId="0C19000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62245F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bx</w:t>
      </w:r>
    </w:p>
    <w:p w14:paraId="5BE2C42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wrong_password</w:t>
      </w:r>
    </w:p>
    <w:p w14:paraId="258C31E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E63896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currentVoter,</w:t>
      </w:r>
      <w:r w:rsidRPr="009A3B75">
        <w:rPr>
          <w:rFonts w:ascii="Consolas" w:eastAsia="Times New Roman" w:hAnsi="Consolas" w:cs="Times New Roman"/>
          <w:color w:val="0000FF"/>
          <w:sz w:val="21"/>
          <w:szCs w:val="21"/>
        </w:rPr>
        <w:t>si</w:t>
      </w:r>
    </w:p>
    <w:p w14:paraId="1B9AA1B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639A70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3CCA1D2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,login_ok</w:t>
      </w:r>
    </w:p>
    <w:p w14:paraId="30CC1D1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21847AE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26BECA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31636CE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voter_menu:</w:t>
      </w:r>
    </w:p>
    <w:p w14:paraId="4E54F13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BB7BAE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42891E0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,vote_menu</w:t>
      </w:r>
    </w:p>
    <w:p w14:paraId="2152000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1D7242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5935E7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519CA53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017B3DF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004364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'1'</w:t>
      </w:r>
    </w:p>
    <w:p w14:paraId="6CA2C83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vm2</w:t>
      </w:r>
    </w:p>
    <w:p w14:paraId="3BE8A30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cast_vote</w:t>
      </w:r>
    </w:p>
    <w:p w14:paraId="66C224E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10F371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vm2:</w:t>
      </w:r>
    </w:p>
    <w:p w14:paraId="7FC25B6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'2'</w:t>
      </w:r>
    </w:p>
    <w:p w14:paraId="5E387E2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voter_menu</w:t>
      </w:r>
    </w:p>
    <w:p w14:paraId="384C061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logout_user</w:t>
      </w:r>
    </w:p>
    <w:p w14:paraId="57937AF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FE186A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lastRenderedPageBreak/>
        <w:t>wrong_password:</w:t>
      </w:r>
    </w:p>
    <w:p w14:paraId="19F6EF7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14C557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5877451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,wrong_pin</w:t>
      </w:r>
    </w:p>
    <w:p w14:paraId="72A175A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372BE87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A8180F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main_menu</w:t>
      </w:r>
    </w:p>
    <w:p w14:paraId="453E0B0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839F05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61C55F6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CAST VOTE</w:t>
      </w:r>
    </w:p>
    <w:p w14:paraId="6BE964D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73CF041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7DDD5B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cast_vote:</w:t>
      </w:r>
    </w:p>
    <w:p w14:paraId="445D30E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629590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si</w:t>
      </w:r>
      <w:r w:rsidRPr="009A3B75">
        <w:rPr>
          <w:rFonts w:ascii="Consolas" w:eastAsia="Times New Roman" w:hAnsi="Consolas" w:cs="Times New Roman"/>
          <w:color w:val="333333"/>
          <w:sz w:val="21"/>
          <w:szCs w:val="21"/>
        </w:rPr>
        <w:t>,currentVoter</w:t>
      </w:r>
    </w:p>
    <w:p w14:paraId="3B48E58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699C47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si</w:t>
      </w:r>
    </w:p>
    <w:p w14:paraId="0413802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shr</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7B26EC3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F40FAB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1ADECDF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09153C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has_voted[</w:t>
      </w:r>
      <w:r w:rsidRPr="009A3B75">
        <w:rPr>
          <w:rFonts w:ascii="Consolas" w:eastAsia="Times New Roman" w:hAnsi="Consolas" w:cs="Times New Roman"/>
          <w:color w:val="0000FF"/>
          <w:sz w:val="21"/>
          <w:szCs w:val="21"/>
        </w:rPr>
        <w:t>di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1246DBB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je</w:t>
      </w:r>
      <w:r w:rsidRPr="009A3B75">
        <w:rPr>
          <w:rFonts w:ascii="Consolas" w:eastAsia="Times New Roman" w:hAnsi="Consolas" w:cs="Times New Roman"/>
          <w:color w:val="333333"/>
          <w:sz w:val="21"/>
          <w:szCs w:val="21"/>
        </w:rPr>
        <w:t xml:space="preserve"> already_voted</w:t>
      </w:r>
    </w:p>
    <w:p w14:paraId="4367FC2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740797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call</w:t>
      </w:r>
      <w:r w:rsidRPr="009A3B75">
        <w:rPr>
          <w:rFonts w:ascii="Consolas" w:eastAsia="Times New Roman" w:hAnsi="Consolas" w:cs="Times New Roman"/>
          <w:color w:val="333333"/>
          <w:sz w:val="21"/>
          <w:szCs w:val="21"/>
        </w:rPr>
        <w:t xml:space="preserve"> show_candidates</w:t>
      </w:r>
    </w:p>
    <w:p w14:paraId="4F80D79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CDCBF3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5BA13DC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,vote_prompt</w:t>
      </w:r>
    </w:p>
    <w:p w14:paraId="53CC0B7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55E04D4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900E14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51D0184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373FEBF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A4CB8A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'1'</w:t>
      </w:r>
    </w:p>
    <w:p w14:paraId="5C54A88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vc2</w:t>
      </w:r>
    </w:p>
    <w:p w14:paraId="36D2E07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vote1</w:t>
      </w:r>
    </w:p>
    <w:p w14:paraId="52F94A3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0A1AAF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vc2:</w:t>
      </w:r>
    </w:p>
    <w:p w14:paraId="15280D3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'2'</w:t>
      </w:r>
    </w:p>
    <w:p w14:paraId="3C90924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vc3</w:t>
      </w:r>
    </w:p>
    <w:p w14:paraId="1148CC0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vote2</w:t>
      </w:r>
    </w:p>
    <w:p w14:paraId="30C88D7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8E74B3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vc3:</w:t>
      </w:r>
    </w:p>
    <w:p w14:paraId="7C3E7AE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'3'</w:t>
      </w:r>
    </w:p>
    <w:p w14:paraId="03FD4FD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vc4</w:t>
      </w:r>
    </w:p>
    <w:p w14:paraId="27ED1B9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lastRenderedPageBreak/>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vote3</w:t>
      </w:r>
    </w:p>
    <w:p w14:paraId="4E47341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CA6027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vc4:</w:t>
      </w:r>
    </w:p>
    <w:p w14:paraId="27BA4EB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A31515"/>
          <w:sz w:val="21"/>
          <w:szCs w:val="21"/>
        </w:rPr>
        <w:t>'4'</w:t>
      </w:r>
    </w:p>
    <w:p w14:paraId="316AFCD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bad_candidate</w:t>
      </w:r>
    </w:p>
    <w:p w14:paraId="707220E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vote4</w:t>
      </w:r>
    </w:p>
    <w:p w14:paraId="6564966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EEBDE7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vote1:</w:t>
      </w:r>
    </w:p>
    <w:p w14:paraId="19C15EC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inc</w:t>
      </w:r>
      <w:r w:rsidRPr="009A3B75">
        <w:rPr>
          <w:rFonts w:ascii="Consolas" w:eastAsia="Times New Roman" w:hAnsi="Consolas" w:cs="Times New Roman"/>
          <w:color w:val="333333"/>
          <w:sz w:val="21"/>
          <w:szCs w:val="21"/>
        </w:rPr>
        <w:t xml:space="preserve"> votes[</w:t>
      </w:r>
      <w:r w:rsidRPr="009A3B75">
        <w:rPr>
          <w:rFonts w:ascii="Consolas" w:eastAsia="Times New Roman" w:hAnsi="Consolas" w:cs="Times New Roman"/>
          <w:color w:val="098658"/>
          <w:sz w:val="21"/>
          <w:szCs w:val="21"/>
        </w:rPr>
        <w:t>0</w:t>
      </w:r>
      <w:r w:rsidRPr="009A3B75">
        <w:rPr>
          <w:rFonts w:ascii="Consolas" w:eastAsia="Times New Roman" w:hAnsi="Consolas" w:cs="Times New Roman"/>
          <w:color w:val="333333"/>
          <w:sz w:val="21"/>
          <w:szCs w:val="21"/>
        </w:rPr>
        <w:t>]</w:t>
      </w:r>
    </w:p>
    <w:p w14:paraId="2A5DEE4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finish_vote</w:t>
      </w:r>
    </w:p>
    <w:p w14:paraId="708C036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66B2A7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vote2:</w:t>
      </w:r>
    </w:p>
    <w:p w14:paraId="1848B29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inc</w:t>
      </w:r>
      <w:r w:rsidRPr="009A3B75">
        <w:rPr>
          <w:rFonts w:ascii="Consolas" w:eastAsia="Times New Roman" w:hAnsi="Consolas" w:cs="Times New Roman"/>
          <w:color w:val="333333"/>
          <w:sz w:val="21"/>
          <w:szCs w:val="21"/>
        </w:rPr>
        <w:t xml:space="preserve"> votes[</w:t>
      </w:r>
      <w:r w:rsidRPr="009A3B75">
        <w:rPr>
          <w:rFonts w:ascii="Consolas" w:eastAsia="Times New Roman" w:hAnsi="Consolas" w:cs="Times New Roman"/>
          <w:color w:val="098658"/>
          <w:sz w:val="21"/>
          <w:szCs w:val="21"/>
        </w:rPr>
        <w:t>2</w:t>
      </w:r>
      <w:r w:rsidRPr="009A3B75">
        <w:rPr>
          <w:rFonts w:ascii="Consolas" w:eastAsia="Times New Roman" w:hAnsi="Consolas" w:cs="Times New Roman"/>
          <w:color w:val="333333"/>
          <w:sz w:val="21"/>
          <w:szCs w:val="21"/>
        </w:rPr>
        <w:t>]</w:t>
      </w:r>
    </w:p>
    <w:p w14:paraId="37F7BD1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finish_vote</w:t>
      </w:r>
    </w:p>
    <w:p w14:paraId="361D253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728B7D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vote3:</w:t>
      </w:r>
    </w:p>
    <w:p w14:paraId="1021BAA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inc</w:t>
      </w:r>
      <w:r w:rsidRPr="009A3B75">
        <w:rPr>
          <w:rFonts w:ascii="Consolas" w:eastAsia="Times New Roman" w:hAnsi="Consolas" w:cs="Times New Roman"/>
          <w:color w:val="333333"/>
          <w:sz w:val="21"/>
          <w:szCs w:val="21"/>
        </w:rPr>
        <w:t xml:space="preserve"> votes[</w:t>
      </w:r>
      <w:r w:rsidRPr="009A3B75">
        <w:rPr>
          <w:rFonts w:ascii="Consolas" w:eastAsia="Times New Roman" w:hAnsi="Consolas" w:cs="Times New Roman"/>
          <w:color w:val="098658"/>
          <w:sz w:val="21"/>
          <w:szCs w:val="21"/>
        </w:rPr>
        <w:t>4</w:t>
      </w:r>
      <w:r w:rsidRPr="009A3B75">
        <w:rPr>
          <w:rFonts w:ascii="Consolas" w:eastAsia="Times New Roman" w:hAnsi="Consolas" w:cs="Times New Roman"/>
          <w:color w:val="333333"/>
          <w:sz w:val="21"/>
          <w:szCs w:val="21"/>
        </w:rPr>
        <w:t>]</w:t>
      </w:r>
    </w:p>
    <w:p w14:paraId="790262B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finish_vote</w:t>
      </w:r>
    </w:p>
    <w:p w14:paraId="6B91322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C3F281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vote4:</w:t>
      </w:r>
    </w:p>
    <w:p w14:paraId="5DF1CD4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inc</w:t>
      </w:r>
      <w:r w:rsidRPr="009A3B75">
        <w:rPr>
          <w:rFonts w:ascii="Consolas" w:eastAsia="Times New Roman" w:hAnsi="Consolas" w:cs="Times New Roman"/>
          <w:color w:val="333333"/>
          <w:sz w:val="21"/>
          <w:szCs w:val="21"/>
        </w:rPr>
        <w:t xml:space="preserve"> votes[</w:t>
      </w:r>
      <w:r w:rsidRPr="009A3B75">
        <w:rPr>
          <w:rFonts w:ascii="Consolas" w:eastAsia="Times New Roman" w:hAnsi="Consolas" w:cs="Times New Roman"/>
          <w:color w:val="098658"/>
          <w:sz w:val="21"/>
          <w:szCs w:val="21"/>
        </w:rPr>
        <w:t>6</w:t>
      </w:r>
      <w:r w:rsidRPr="009A3B75">
        <w:rPr>
          <w:rFonts w:ascii="Consolas" w:eastAsia="Times New Roman" w:hAnsi="Consolas" w:cs="Times New Roman"/>
          <w:color w:val="333333"/>
          <w:sz w:val="21"/>
          <w:szCs w:val="21"/>
        </w:rPr>
        <w:t>]</w:t>
      </w:r>
    </w:p>
    <w:p w14:paraId="205DDFB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finish_vote</w:t>
      </w:r>
    </w:p>
    <w:p w14:paraId="4C5D043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7769DE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bad_candidate:</w:t>
      </w:r>
    </w:p>
    <w:p w14:paraId="0C95439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54E13E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2F5E52E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,bad_cand</w:t>
      </w:r>
    </w:p>
    <w:p w14:paraId="509FDE9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202AD27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5D9255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voter_menu</w:t>
      </w:r>
    </w:p>
    <w:p w14:paraId="167ACCC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00EDB6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finish_vote:</w:t>
      </w:r>
    </w:p>
    <w:p w14:paraId="550350C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B3F177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si</w:t>
      </w:r>
      <w:r w:rsidRPr="009A3B75">
        <w:rPr>
          <w:rFonts w:ascii="Consolas" w:eastAsia="Times New Roman" w:hAnsi="Consolas" w:cs="Times New Roman"/>
          <w:color w:val="333333"/>
          <w:sz w:val="21"/>
          <w:szCs w:val="21"/>
        </w:rPr>
        <w:t>,currentVoter</w:t>
      </w:r>
    </w:p>
    <w:p w14:paraId="3E74460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DAEBED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si</w:t>
      </w:r>
    </w:p>
    <w:p w14:paraId="03DB876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shr</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17E68A0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24B1CC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169C6C3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9EF627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has_voted[</w:t>
      </w:r>
      <w:r w:rsidRPr="009A3B75">
        <w:rPr>
          <w:rFonts w:ascii="Consolas" w:eastAsia="Times New Roman" w:hAnsi="Consolas" w:cs="Times New Roman"/>
          <w:color w:val="0000FF"/>
          <w:sz w:val="21"/>
          <w:szCs w:val="21"/>
        </w:rPr>
        <w:t>di</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3FA1C88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C968D3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76B4CE0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,vote_ok</w:t>
      </w:r>
    </w:p>
    <w:p w14:paraId="1150A1D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5D5E3B2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30F426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voter_menu</w:t>
      </w:r>
    </w:p>
    <w:p w14:paraId="7B72FB9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52C084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already_voted:</w:t>
      </w:r>
    </w:p>
    <w:p w14:paraId="0546BD4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5D8F23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6ED0E72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,already_msg</w:t>
      </w:r>
    </w:p>
    <w:p w14:paraId="5F40550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4209C3D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BAA8C4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voter_menu</w:t>
      </w:r>
    </w:p>
    <w:p w14:paraId="28D39D9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950722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logout_user:</w:t>
      </w:r>
    </w:p>
    <w:p w14:paraId="7E374D8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main_menu</w:t>
      </w:r>
    </w:p>
    <w:p w14:paraId="2AA52ED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E0209E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4F43A88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VIEW COUNT</w:t>
      </w:r>
    </w:p>
    <w:p w14:paraId="71A6392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10EBB11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CF6697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view_count:</w:t>
      </w:r>
    </w:p>
    <w:p w14:paraId="5439FD4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FB7A72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53953D4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,count_hdr</w:t>
      </w:r>
    </w:p>
    <w:p w14:paraId="1F5C445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31B6103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0984B8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8000"/>
          <w:sz w:val="21"/>
          <w:szCs w:val="21"/>
        </w:rPr>
        <w:t>; Candidate 1</w:t>
      </w:r>
    </w:p>
    <w:p w14:paraId="5D9602B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5EF3C2D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,cname1</w:t>
      </w:r>
    </w:p>
    <w:p w14:paraId="48864BB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314236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69F9B9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0</w:t>
      </w:r>
      <w:r w:rsidRPr="009A3B75">
        <w:rPr>
          <w:rFonts w:ascii="Consolas" w:eastAsia="Times New Roman" w:hAnsi="Consolas" w:cs="Times New Roman"/>
          <w:color w:val="333333"/>
          <w:sz w:val="21"/>
          <w:szCs w:val="21"/>
        </w:rPr>
        <w:t>]</w:t>
      </w:r>
    </w:p>
    <w:p w14:paraId="0420898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call</w:t>
      </w:r>
      <w:r w:rsidRPr="009A3B75">
        <w:rPr>
          <w:rFonts w:ascii="Consolas" w:eastAsia="Times New Roman" w:hAnsi="Consolas" w:cs="Times New Roman"/>
          <w:color w:val="333333"/>
          <w:sz w:val="21"/>
          <w:szCs w:val="21"/>
        </w:rPr>
        <w:t xml:space="preserve"> print_number</w:t>
      </w:r>
    </w:p>
    <w:p w14:paraId="6F49F20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2D7413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16EE0E9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,votes_txt</w:t>
      </w:r>
    </w:p>
    <w:p w14:paraId="45B2530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5282FC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1BD9EE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8000"/>
          <w:sz w:val="21"/>
          <w:szCs w:val="21"/>
        </w:rPr>
        <w:t>; Candidate 2</w:t>
      </w:r>
    </w:p>
    <w:p w14:paraId="728644A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2403DB9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,cname2</w:t>
      </w:r>
    </w:p>
    <w:p w14:paraId="430BD02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373D26A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000E79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2</w:t>
      </w:r>
      <w:r w:rsidRPr="009A3B75">
        <w:rPr>
          <w:rFonts w:ascii="Consolas" w:eastAsia="Times New Roman" w:hAnsi="Consolas" w:cs="Times New Roman"/>
          <w:color w:val="333333"/>
          <w:sz w:val="21"/>
          <w:szCs w:val="21"/>
        </w:rPr>
        <w:t>]</w:t>
      </w:r>
    </w:p>
    <w:p w14:paraId="7DC1E05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call</w:t>
      </w:r>
      <w:r w:rsidRPr="009A3B75">
        <w:rPr>
          <w:rFonts w:ascii="Consolas" w:eastAsia="Times New Roman" w:hAnsi="Consolas" w:cs="Times New Roman"/>
          <w:color w:val="333333"/>
          <w:sz w:val="21"/>
          <w:szCs w:val="21"/>
        </w:rPr>
        <w:t xml:space="preserve"> print_number</w:t>
      </w:r>
    </w:p>
    <w:p w14:paraId="11C8BBA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CD2EEB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231D03E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,votes_txt</w:t>
      </w:r>
    </w:p>
    <w:p w14:paraId="2B2A8BF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1A47F8D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6222AD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8000"/>
          <w:sz w:val="21"/>
          <w:szCs w:val="21"/>
        </w:rPr>
        <w:t>; Candidate 3</w:t>
      </w:r>
    </w:p>
    <w:p w14:paraId="77D2790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607A1C9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,cname3</w:t>
      </w:r>
    </w:p>
    <w:p w14:paraId="47A6DFD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7E5E39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9580EC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4</w:t>
      </w:r>
      <w:r w:rsidRPr="009A3B75">
        <w:rPr>
          <w:rFonts w:ascii="Consolas" w:eastAsia="Times New Roman" w:hAnsi="Consolas" w:cs="Times New Roman"/>
          <w:color w:val="333333"/>
          <w:sz w:val="21"/>
          <w:szCs w:val="21"/>
        </w:rPr>
        <w:t>]</w:t>
      </w:r>
    </w:p>
    <w:p w14:paraId="423D12E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call</w:t>
      </w:r>
      <w:r w:rsidRPr="009A3B75">
        <w:rPr>
          <w:rFonts w:ascii="Consolas" w:eastAsia="Times New Roman" w:hAnsi="Consolas" w:cs="Times New Roman"/>
          <w:color w:val="333333"/>
          <w:sz w:val="21"/>
          <w:szCs w:val="21"/>
        </w:rPr>
        <w:t xml:space="preserve"> print_number</w:t>
      </w:r>
    </w:p>
    <w:p w14:paraId="3C0C3ED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CD41DD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3089A97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,votes_txt</w:t>
      </w:r>
    </w:p>
    <w:p w14:paraId="2C37AE8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F2E1DA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73519A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8000"/>
          <w:sz w:val="21"/>
          <w:szCs w:val="21"/>
        </w:rPr>
        <w:t>; Candidate 4</w:t>
      </w:r>
    </w:p>
    <w:p w14:paraId="2B26620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7A8A92A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,cname4</w:t>
      </w:r>
    </w:p>
    <w:p w14:paraId="31283BA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F843CD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F1E1A0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6</w:t>
      </w:r>
      <w:r w:rsidRPr="009A3B75">
        <w:rPr>
          <w:rFonts w:ascii="Consolas" w:eastAsia="Times New Roman" w:hAnsi="Consolas" w:cs="Times New Roman"/>
          <w:color w:val="333333"/>
          <w:sz w:val="21"/>
          <w:szCs w:val="21"/>
        </w:rPr>
        <w:t>]</w:t>
      </w:r>
    </w:p>
    <w:p w14:paraId="00D890C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call</w:t>
      </w:r>
      <w:r w:rsidRPr="009A3B75">
        <w:rPr>
          <w:rFonts w:ascii="Consolas" w:eastAsia="Times New Roman" w:hAnsi="Consolas" w:cs="Times New Roman"/>
          <w:color w:val="333333"/>
          <w:sz w:val="21"/>
          <w:szCs w:val="21"/>
        </w:rPr>
        <w:t xml:space="preserve"> print_number</w:t>
      </w:r>
    </w:p>
    <w:p w14:paraId="0F36D1C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51B5F1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461BF4D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,votes_txt</w:t>
      </w:r>
    </w:p>
    <w:p w14:paraId="398CF1D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F258F4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EF5908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main_menu</w:t>
      </w:r>
    </w:p>
    <w:p w14:paraId="7DB62B5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0A9671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0DE4F07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WINNER</w:t>
      </w:r>
    </w:p>
    <w:p w14:paraId="22E8E80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5C1A519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8B93A7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announce_winner:</w:t>
      </w:r>
    </w:p>
    <w:p w14:paraId="7505BA6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7CDF2E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0</w:t>
      </w:r>
      <w:r w:rsidRPr="009A3B75">
        <w:rPr>
          <w:rFonts w:ascii="Consolas" w:eastAsia="Times New Roman" w:hAnsi="Consolas" w:cs="Times New Roman"/>
          <w:color w:val="333333"/>
          <w:sz w:val="21"/>
          <w:szCs w:val="21"/>
        </w:rPr>
        <w:t>]</w:t>
      </w:r>
    </w:p>
    <w:p w14:paraId="32EBE21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add</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2</w:t>
      </w:r>
      <w:r w:rsidRPr="009A3B75">
        <w:rPr>
          <w:rFonts w:ascii="Consolas" w:eastAsia="Times New Roman" w:hAnsi="Consolas" w:cs="Times New Roman"/>
          <w:color w:val="333333"/>
          <w:sz w:val="21"/>
          <w:szCs w:val="21"/>
        </w:rPr>
        <w:t>]</w:t>
      </w:r>
    </w:p>
    <w:p w14:paraId="1E4CFD9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add</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4</w:t>
      </w:r>
      <w:r w:rsidRPr="009A3B75">
        <w:rPr>
          <w:rFonts w:ascii="Consolas" w:eastAsia="Times New Roman" w:hAnsi="Consolas" w:cs="Times New Roman"/>
          <w:color w:val="333333"/>
          <w:sz w:val="21"/>
          <w:szCs w:val="21"/>
        </w:rPr>
        <w:t>]</w:t>
      </w:r>
    </w:p>
    <w:p w14:paraId="0AA9926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add</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6</w:t>
      </w:r>
      <w:r w:rsidRPr="009A3B75">
        <w:rPr>
          <w:rFonts w:ascii="Consolas" w:eastAsia="Times New Roman" w:hAnsi="Consolas" w:cs="Times New Roman"/>
          <w:color w:val="333333"/>
          <w:sz w:val="21"/>
          <w:szCs w:val="21"/>
        </w:rPr>
        <w:t>]</w:t>
      </w:r>
    </w:p>
    <w:p w14:paraId="266144C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C97EF8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6BCC6C6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je</w:t>
      </w:r>
      <w:r w:rsidRPr="009A3B75">
        <w:rPr>
          <w:rFonts w:ascii="Consolas" w:eastAsia="Times New Roman" w:hAnsi="Consolas" w:cs="Times New Roman"/>
          <w:color w:val="333333"/>
          <w:sz w:val="21"/>
          <w:szCs w:val="21"/>
        </w:rPr>
        <w:t xml:space="preserve"> no_votes</w:t>
      </w:r>
    </w:p>
    <w:p w14:paraId="1C676FF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73FAB7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70A14E9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,winner_hdr</w:t>
      </w:r>
    </w:p>
    <w:p w14:paraId="7751D63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19930B1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91C48F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0</w:t>
      </w:r>
      <w:r w:rsidRPr="009A3B75">
        <w:rPr>
          <w:rFonts w:ascii="Consolas" w:eastAsia="Times New Roman" w:hAnsi="Consolas" w:cs="Times New Roman"/>
          <w:color w:val="333333"/>
          <w:sz w:val="21"/>
          <w:szCs w:val="21"/>
        </w:rPr>
        <w:t>]</w:t>
      </w:r>
    </w:p>
    <w:p w14:paraId="0D290C7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7AD11DE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37528D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votes[</w:t>
      </w:r>
      <w:r w:rsidRPr="009A3B75">
        <w:rPr>
          <w:rFonts w:ascii="Consolas" w:eastAsia="Times New Roman" w:hAnsi="Consolas" w:cs="Times New Roman"/>
          <w:color w:val="098658"/>
          <w:sz w:val="21"/>
          <w:szCs w:val="21"/>
        </w:rPr>
        <w:t>2</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00ACBF1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jbe</w:t>
      </w:r>
      <w:r w:rsidRPr="009A3B75">
        <w:rPr>
          <w:rFonts w:ascii="Consolas" w:eastAsia="Times New Roman" w:hAnsi="Consolas" w:cs="Times New Roman"/>
          <w:color w:val="333333"/>
          <w:sz w:val="21"/>
          <w:szCs w:val="21"/>
        </w:rPr>
        <w:t xml:space="preserve"> next3</w:t>
      </w:r>
    </w:p>
    <w:p w14:paraId="7E2C6A7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2</w:t>
      </w:r>
      <w:r w:rsidRPr="009A3B75">
        <w:rPr>
          <w:rFonts w:ascii="Consolas" w:eastAsia="Times New Roman" w:hAnsi="Consolas" w:cs="Times New Roman"/>
          <w:color w:val="333333"/>
          <w:sz w:val="21"/>
          <w:szCs w:val="21"/>
        </w:rPr>
        <w:t>]</w:t>
      </w:r>
    </w:p>
    <w:p w14:paraId="08FC3FA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2</w:t>
      </w:r>
    </w:p>
    <w:p w14:paraId="5022BD8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FCD2E3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next3:</w:t>
      </w:r>
    </w:p>
    <w:p w14:paraId="5D73F0B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votes[</w:t>
      </w:r>
      <w:r w:rsidRPr="009A3B75">
        <w:rPr>
          <w:rFonts w:ascii="Consolas" w:eastAsia="Times New Roman" w:hAnsi="Consolas" w:cs="Times New Roman"/>
          <w:color w:val="098658"/>
          <w:sz w:val="21"/>
          <w:szCs w:val="21"/>
        </w:rPr>
        <w:t>4</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43E58CE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jbe</w:t>
      </w:r>
      <w:r w:rsidRPr="009A3B75">
        <w:rPr>
          <w:rFonts w:ascii="Consolas" w:eastAsia="Times New Roman" w:hAnsi="Consolas" w:cs="Times New Roman"/>
          <w:color w:val="333333"/>
          <w:sz w:val="21"/>
          <w:szCs w:val="21"/>
        </w:rPr>
        <w:t xml:space="preserve"> next4</w:t>
      </w:r>
    </w:p>
    <w:p w14:paraId="585BEC4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4</w:t>
      </w:r>
      <w:r w:rsidRPr="009A3B75">
        <w:rPr>
          <w:rFonts w:ascii="Consolas" w:eastAsia="Times New Roman" w:hAnsi="Consolas" w:cs="Times New Roman"/>
          <w:color w:val="333333"/>
          <w:sz w:val="21"/>
          <w:szCs w:val="21"/>
        </w:rPr>
        <w:t>]</w:t>
      </w:r>
    </w:p>
    <w:p w14:paraId="598583D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4</w:t>
      </w:r>
    </w:p>
    <w:p w14:paraId="721FB39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5394B3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next4:</w:t>
      </w:r>
    </w:p>
    <w:p w14:paraId="4207995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votes[</w:t>
      </w:r>
      <w:r w:rsidRPr="009A3B75">
        <w:rPr>
          <w:rFonts w:ascii="Consolas" w:eastAsia="Times New Roman" w:hAnsi="Consolas" w:cs="Times New Roman"/>
          <w:color w:val="098658"/>
          <w:sz w:val="21"/>
          <w:szCs w:val="21"/>
        </w:rPr>
        <w:t>6</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3893151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jbe</w:t>
      </w:r>
      <w:r w:rsidRPr="009A3B75">
        <w:rPr>
          <w:rFonts w:ascii="Consolas" w:eastAsia="Times New Roman" w:hAnsi="Consolas" w:cs="Times New Roman"/>
          <w:color w:val="333333"/>
          <w:sz w:val="21"/>
          <w:szCs w:val="21"/>
        </w:rPr>
        <w:t xml:space="preserve"> show_winner</w:t>
      </w:r>
    </w:p>
    <w:p w14:paraId="7D9E10A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,votes[</w:t>
      </w:r>
      <w:r w:rsidRPr="009A3B75">
        <w:rPr>
          <w:rFonts w:ascii="Consolas" w:eastAsia="Times New Roman" w:hAnsi="Consolas" w:cs="Times New Roman"/>
          <w:color w:val="098658"/>
          <w:sz w:val="21"/>
          <w:szCs w:val="21"/>
        </w:rPr>
        <w:t>6</w:t>
      </w:r>
      <w:r w:rsidRPr="009A3B75">
        <w:rPr>
          <w:rFonts w:ascii="Consolas" w:eastAsia="Times New Roman" w:hAnsi="Consolas" w:cs="Times New Roman"/>
          <w:color w:val="333333"/>
          <w:sz w:val="21"/>
          <w:szCs w:val="21"/>
        </w:rPr>
        <w:t>]</w:t>
      </w:r>
    </w:p>
    <w:p w14:paraId="33F231C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6</w:t>
      </w:r>
    </w:p>
    <w:p w14:paraId="6D6BBDC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95DA25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show_winner:</w:t>
      </w:r>
    </w:p>
    <w:p w14:paraId="7829AC0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1BAAE1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21B57EE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,winner_msg</w:t>
      </w:r>
    </w:p>
    <w:p w14:paraId="4AD20F9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77AD5CC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0CE778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1BCD039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wc2</w:t>
      </w:r>
    </w:p>
    <w:p w14:paraId="230E6CA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B6B052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,cname1</w:t>
      </w:r>
    </w:p>
    <w:p w14:paraId="53B0A13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print_winner</w:t>
      </w:r>
    </w:p>
    <w:p w14:paraId="3A26DB3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FB45A9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wc2:</w:t>
      </w:r>
    </w:p>
    <w:p w14:paraId="45053B7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2</w:t>
      </w:r>
    </w:p>
    <w:p w14:paraId="74C7E70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wc3</w:t>
      </w:r>
    </w:p>
    <w:p w14:paraId="33F6CF5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E7DD1C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,cname2</w:t>
      </w:r>
    </w:p>
    <w:p w14:paraId="5BE521C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print_winner</w:t>
      </w:r>
    </w:p>
    <w:p w14:paraId="004D6D0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55CF6B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wc3:</w:t>
      </w:r>
    </w:p>
    <w:p w14:paraId="4A72B64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4</w:t>
      </w:r>
    </w:p>
    <w:p w14:paraId="2DC6E50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wc4</w:t>
      </w:r>
    </w:p>
    <w:p w14:paraId="424D42B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904518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,cname3</w:t>
      </w:r>
    </w:p>
    <w:p w14:paraId="25B857A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print_winner</w:t>
      </w:r>
    </w:p>
    <w:p w14:paraId="2C0655B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A1316F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wc4:</w:t>
      </w:r>
    </w:p>
    <w:p w14:paraId="1965A2A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,cname4</w:t>
      </w:r>
    </w:p>
    <w:p w14:paraId="6B1DCA1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0DEC3F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print_winner:</w:t>
      </w:r>
    </w:p>
    <w:p w14:paraId="2D12005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6A45A2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0A22913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B2A7E3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837FE0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main_menu</w:t>
      </w:r>
    </w:p>
    <w:p w14:paraId="7718754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057395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no_votes:</w:t>
      </w:r>
    </w:p>
    <w:p w14:paraId="2D3FD33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495B9B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7F01C10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,no_votes_msg</w:t>
      </w:r>
    </w:p>
    <w:p w14:paraId="0157CBF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20389E1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714DC2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main_menu</w:t>
      </w:r>
    </w:p>
    <w:p w14:paraId="364D96D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99FDAB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6495A16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ADMIN PANEL</w:t>
      </w:r>
    </w:p>
    <w:p w14:paraId="5B5EA65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592140D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BC11FA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admin_panel:</w:t>
      </w:r>
    </w:p>
    <w:p w14:paraId="6AE8B95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D1C015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366B8D3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,admin_prompt</w:t>
      </w:r>
    </w:p>
    <w:p w14:paraId="57155C8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98AC5C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BD292B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call</w:t>
      </w:r>
      <w:r w:rsidRPr="009A3B75">
        <w:rPr>
          <w:rFonts w:ascii="Consolas" w:eastAsia="Times New Roman" w:hAnsi="Consolas" w:cs="Times New Roman"/>
          <w:color w:val="333333"/>
          <w:sz w:val="21"/>
          <w:szCs w:val="21"/>
        </w:rPr>
        <w:t xml:space="preserve"> read_4digit</w:t>
      </w:r>
    </w:p>
    <w:p w14:paraId="2852BF5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98305B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cx</w:t>
      </w:r>
      <w:r w:rsidRPr="009A3B75">
        <w:rPr>
          <w:rFonts w:ascii="Consolas" w:eastAsia="Times New Roman" w:hAnsi="Consolas" w:cs="Times New Roman"/>
          <w:color w:val="333333"/>
          <w:sz w:val="21"/>
          <w:szCs w:val="21"/>
        </w:rPr>
        <w:t>,admin_pass</w:t>
      </w:r>
    </w:p>
    <w:p w14:paraId="027EC4D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admin_wrong</w:t>
      </w:r>
    </w:p>
    <w:p w14:paraId="5451A4D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B2DFCA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view_count</w:t>
      </w:r>
    </w:p>
    <w:p w14:paraId="0E41E7F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16C8DA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admin_wrong:</w:t>
      </w:r>
    </w:p>
    <w:p w14:paraId="0C84005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F0EB37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3206F71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,admin_deny</w:t>
      </w:r>
    </w:p>
    <w:p w14:paraId="50418BD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7D9F6FB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88D451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jmp</w:t>
      </w:r>
      <w:r w:rsidRPr="009A3B75">
        <w:rPr>
          <w:rFonts w:ascii="Consolas" w:eastAsia="Times New Roman" w:hAnsi="Consolas" w:cs="Times New Roman"/>
          <w:color w:val="333333"/>
          <w:sz w:val="21"/>
          <w:szCs w:val="21"/>
        </w:rPr>
        <w:t xml:space="preserve"> main_menu</w:t>
      </w:r>
    </w:p>
    <w:p w14:paraId="0EA0C1E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83B6B0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2A85902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EXIT</w:t>
      </w:r>
    </w:p>
    <w:p w14:paraId="60F92E1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526A327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F1E368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end_program:</w:t>
      </w:r>
    </w:p>
    <w:p w14:paraId="551F91B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726192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4BA0012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,goodbye</w:t>
      </w:r>
    </w:p>
    <w:p w14:paraId="5459050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7623429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1BECBF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4Ch</w:t>
      </w:r>
    </w:p>
    <w:p w14:paraId="4FA46BA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71C3794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30F8F4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main </w:t>
      </w:r>
      <w:r w:rsidRPr="009A3B75">
        <w:rPr>
          <w:rFonts w:ascii="Consolas" w:eastAsia="Times New Roman" w:hAnsi="Consolas" w:cs="Times New Roman"/>
          <w:color w:val="0000FF"/>
          <w:sz w:val="21"/>
          <w:szCs w:val="21"/>
        </w:rPr>
        <w:t>endp</w:t>
      </w:r>
    </w:p>
    <w:p w14:paraId="36F94AF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4BE0FB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5A6ECB5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SHOW CANDIDATES</w:t>
      </w:r>
    </w:p>
    <w:p w14:paraId="677B578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01D9426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6D59FB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show_candidates </w:t>
      </w:r>
      <w:r w:rsidRPr="009A3B75">
        <w:rPr>
          <w:rFonts w:ascii="Consolas" w:eastAsia="Times New Roman" w:hAnsi="Consolas" w:cs="Times New Roman"/>
          <w:color w:val="0000FF"/>
          <w:sz w:val="21"/>
          <w:szCs w:val="21"/>
        </w:rPr>
        <w:t>proc</w:t>
      </w:r>
    </w:p>
    <w:p w14:paraId="4C5D2D1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D9699C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9</w:t>
      </w:r>
    </w:p>
    <w:p w14:paraId="0595D26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FB5062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,cand_header</w:t>
      </w:r>
    </w:p>
    <w:p w14:paraId="3EBA702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116E059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4D8BE1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,cand1_msg</w:t>
      </w:r>
    </w:p>
    <w:p w14:paraId="4A00F1C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2147A04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3DCA6D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,cand2_msg</w:t>
      </w:r>
    </w:p>
    <w:p w14:paraId="52F9B19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501FCB9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ED368B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,cand3_msg</w:t>
      </w:r>
    </w:p>
    <w:p w14:paraId="3F64A85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139B01A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C9A1FC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,cand4_msg</w:t>
      </w:r>
    </w:p>
    <w:p w14:paraId="7FC3030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7757A0D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7C269F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lea</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,cand_footer</w:t>
      </w:r>
    </w:p>
    <w:p w14:paraId="786901E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6F7BB40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7B6E6D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ret</w:t>
      </w:r>
    </w:p>
    <w:p w14:paraId="3EC2555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04FD97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show_candidates </w:t>
      </w:r>
      <w:r w:rsidRPr="009A3B75">
        <w:rPr>
          <w:rFonts w:ascii="Consolas" w:eastAsia="Times New Roman" w:hAnsi="Consolas" w:cs="Times New Roman"/>
          <w:color w:val="0000FF"/>
          <w:sz w:val="21"/>
          <w:szCs w:val="21"/>
        </w:rPr>
        <w:t>endp</w:t>
      </w:r>
    </w:p>
    <w:p w14:paraId="5256B0A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2C3CB4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0C59A5F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PRINT NUMBER</w:t>
      </w:r>
    </w:p>
    <w:p w14:paraId="6640489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4B2DEFF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C5AF30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print_number </w:t>
      </w:r>
      <w:r w:rsidRPr="009A3B75">
        <w:rPr>
          <w:rFonts w:ascii="Consolas" w:eastAsia="Times New Roman" w:hAnsi="Consolas" w:cs="Times New Roman"/>
          <w:color w:val="0000FF"/>
          <w:sz w:val="21"/>
          <w:szCs w:val="21"/>
        </w:rPr>
        <w:t>proc</w:t>
      </w:r>
    </w:p>
    <w:p w14:paraId="082929E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E397A2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6E0F1D7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cx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54E9C05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6846AF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pn1:</w:t>
      </w:r>
    </w:p>
    <w:p w14:paraId="4107BF9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614E29D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div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p>
    <w:p w14:paraId="0EA743F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41E6488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push</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p>
    <w:p w14:paraId="3A79EE1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2AFA9E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inc</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cx</w:t>
      </w:r>
    </w:p>
    <w:p w14:paraId="581673B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062EBB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cmp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1DF954A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jne</w:t>
      </w:r>
      <w:r w:rsidRPr="009A3B75">
        <w:rPr>
          <w:rFonts w:ascii="Consolas" w:eastAsia="Times New Roman" w:hAnsi="Consolas" w:cs="Times New Roman"/>
          <w:color w:val="333333"/>
          <w:sz w:val="21"/>
          <w:szCs w:val="21"/>
        </w:rPr>
        <w:t xml:space="preserve"> pn1</w:t>
      </w:r>
    </w:p>
    <w:p w14:paraId="013037E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1DD27C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pn2:</w:t>
      </w:r>
    </w:p>
    <w:p w14:paraId="0C4AEF9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pop</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dx</w:t>
      </w:r>
    </w:p>
    <w:p w14:paraId="31D6E02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B61AA9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add</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dl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48</w:t>
      </w:r>
    </w:p>
    <w:p w14:paraId="0CD96AF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BE8246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2</w:t>
      </w:r>
    </w:p>
    <w:p w14:paraId="63C8A5B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238A6B6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0484C8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loop</w:t>
      </w:r>
      <w:r w:rsidRPr="009A3B75">
        <w:rPr>
          <w:rFonts w:ascii="Consolas" w:eastAsia="Times New Roman" w:hAnsi="Consolas" w:cs="Times New Roman"/>
          <w:color w:val="333333"/>
          <w:sz w:val="21"/>
          <w:szCs w:val="21"/>
        </w:rPr>
        <w:t xml:space="preserve"> pn2</w:t>
      </w:r>
    </w:p>
    <w:p w14:paraId="40ADA52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0A57A2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ret</w:t>
      </w:r>
    </w:p>
    <w:p w14:paraId="474CBBE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5D0950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print_number </w:t>
      </w:r>
      <w:r w:rsidRPr="009A3B75">
        <w:rPr>
          <w:rFonts w:ascii="Consolas" w:eastAsia="Times New Roman" w:hAnsi="Consolas" w:cs="Times New Roman"/>
          <w:color w:val="0000FF"/>
          <w:sz w:val="21"/>
          <w:szCs w:val="21"/>
        </w:rPr>
        <w:t>endp</w:t>
      </w:r>
    </w:p>
    <w:p w14:paraId="0DF23C2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0F9B13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2610E5D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READ 4 DIGITS</w:t>
      </w:r>
    </w:p>
    <w:p w14:paraId="714E7F4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008000"/>
          <w:sz w:val="21"/>
          <w:szCs w:val="21"/>
        </w:rPr>
        <w:t>; ==========================================================</w:t>
      </w:r>
    </w:p>
    <w:p w14:paraId="6B75077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3ACC0F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read_4digit </w:t>
      </w:r>
      <w:r w:rsidRPr="009A3B75">
        <w:rPr>
          <w:rFonts w:ascii="Consolas" w:eastAsia="Times New Roman" w:hAnsi="Consolas" w:cs="Times New Roman"/>
          <w:color w:val="0000FF"/>
          <w:sz w:val="21"/>
          <w:szCs w:val="21"/>
        </w:rPr>
        <w:t>proc</w:t>
      </w:r>
    </w:p>
    <w:p w14:paraId="1572AD8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B76DA1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8000"/>
          <w:sz w:val="21"/>
          <w:szCs w:val="21"/>
        </w:rPr>
        <w:t>; digit 1</w:t>
      </w:r>
    </w:p>
    <w:p w14:paraId="4998C4D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04C395D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5E59168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1AC116D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sub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48</w:t>
      </w:r>
    </w:p>
    <w:p w14:paraId="7C956CD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B7CC22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4C303FF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21371C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1000</w:t>
      </w:r>
    </w:p>
    <w:p w14:paraId="6F00A0D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mul</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p>
    <w:p w14:paraId="0627C90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F56DDF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cx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028D315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DAA47F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8000"/>
          <w:sz w:val="21"/>
          <w:szCs w:val="21"/>
        </w:rPr>
        <w:t>; digit 2</w:t>
      </w:r>
    </w:p>
    <w:p w14:paraId="0898CB5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68BEBBD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783A5B5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1CEDFB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sub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48</w:t>
      </w:r>
    </w:p>
    <w:p w14:paraId="2869317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69C89A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1E59FEE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D94839C"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100</w:t>
      </w:r>
    </w:p>
    <w:p w14:paraId="4589F18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mul</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p>
    <w:p w14:paraId="5802C93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7DED22C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add</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cx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0D5C458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7E3EAB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8000"/>
          <w:sz w:val="21"/>
          <w:szCs w:val="21"/>
        </w:rPr>
        <w:t>; digit 3</w:t>
      </w:r>
    </w:p>
    <w:p w14:paraId="6DAF46F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78415FB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7F0108E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5BF6CA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sub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48</w:t>
      </w:r>
    </w:p>
    <w:p w14:paraId="7BB7D0F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5D8FB42"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002BF74F"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1BB4D7E"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10</w:t>
      </w:r>
    </w:p>
    <w:p w14:paraId="7998B2A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mul</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bx</w:t>
      </w:r>
    </w:p>
    <w:p w14:paraId="720B0E7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D366B28"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add</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cx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1BB9B07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3DB41515"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8000"/>
          <w:sz w:val="21"/>
          <w:szCs w:val="21"/>
        </w:rPr>
        <w:t>; digit 4</w:t>
      </w:r>
    </w:p>
    <w:p w14:paraId="40999B8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1</w:t>
      </w:r>
    </w:p>
    <w:p w14:paraId="5FF035CD"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int</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98658"/>
          <w:sz w:val="21"/>
          <w:szCs w:val="21"/>
        </w:rPr>
        <w:t>21h</w:t>
      </w:r>
    </w:p>
    <w:p w14:paraId="1D4CD65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7C67090"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sub</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al</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48</w:t>
      </w:r>
    </w:p>
    <w:p w14:paraId="02D91251"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5CA06446"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mov</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ah</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98658"/>
          <w:sz w:val="21"/>
          <w:szCs w:val="21"/>
        </w:rPr>
        <w:t>0</w:t>
      </w:r>
    </w:p>
    <w:p w14:paraId="1033A9C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2904E154"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add</w:t>
      </w: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0000FF"/>
          <w:sz w:val="21"/>
          <w:szCs w:val="21"/>
        </w:rPr>
        <w:t>cx</w:t>
      </w:r>
      <w:r w:rsidRPr="009A3B75">
        <w:rPr>
          <w:rFonts w:ascii="Consolas" w:eastAsia="Times New Roman" w:hAnsi="Consolas" w:cs="Times New Roman"/>
          <w:color w:val="333333"/>
          <w:sz w:val="21"/>
          <w:szCs w:val="21"/>
        </w:rPr>
        <w:t>,</w:t>
      </w:r>
      <w:r w:rsidRPr="009A3B75">
        <w:rPr>
          <w:rFonts w:ascii="Consolas" w:eastAsia="Times New Roman" w:hAnsi="Consolas" w:cs="Times New Roman"/>
          <w:color w:val="0000FF"/>
          <w:sz w:val="21"/>
          <w:szCs w:val="21"/>
        </w:rPr>
        <w:t>ax</w:t>
      </w:r>
    </w:p>
    <w:p w14:paraId="3B452989"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67573453"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    </w:t>
      </w:r>
      <w:r w:rsidRPr="009A3B75">
        <w:rPr>
          <w:rFonts w:ascii="Consolas" w:eastAsia="Times New Roman" w:hAnsi="Consolas" w:cs="Times New Roman"/>
          <w:color w:val="AF00DB"/>
          <w:sz w:val="21"/>
          <w:szCs w:val="21"/>
        </w:rPr>
        <w:t>ret</w:t>
      </w:r>
    </w:p>
    <w:p w14:paraId="177F3FE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7C33C0A"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 xml:space="preserve">read_4digit </w:t>
      </w:r>
      <w:r w:rsidRPr="009A3B75">
        <w:rPr>
          <w:rFonts w:ascii="Consolas" w:eastAsia="Times New Roman" w:hAnsi="Consolas" w:cs="Times New Roman"/>
          <w:color w:val="0000FF"/>
          <w:sz w:val="21"/>
          <w:szCs w:val="21"/>
        </w:rPr>
        <w:t>endp</w:t>
      </w:r>
    </w:p>
    <w:p w14:paraId="67E30B2B"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p>
    <w:p w14:paraId="0C307207" w14:textId="77777777" w:rsidR="009A3B75" w:rsidRPr="009A3B75" w:rsidRDefault="009A3B75" w:rsidP="009A3B75">
      <w:pPr>
        <w:shd w:val="clear" w:color="auto" w:fill="FFFFFF"/>
        <w:spacing w:after="0" w:line="285" w:lineRule="atLeast"/>
        <w:rPr>
          <w:rFonts w:ascii="Consolas" w:eastAsia="Times New Roman" w:hAnsi="Consolas" w:cs="Times New Roman"/>
          <w:color w:val="333333"/>
          <w:sz w:val="21"/>
          <w:szCs w:val="21"/>
        </w:rPr>
      </w:pPr>
      <w:r w:rsidRPr="009A3B75">
        <w:rPr>
          <w:rFonts w:ascii="Consolas" w:eastAsia="Times New Roman" w:hAnsi="Consolas" w:cs="Times New Roman"/>
          <w:color w:val="333333"/>
          <w:sz w:val="21"/>
          <w:szCs w:val="21"/>
        </w:rPr>
        <w:t>end main</w:t>
      </w:r>
    </w:p>
    <w:p w14:paraId="39931E41" w14:textId="77777777" w:rsidR="00403BE9" w:rsidRDefault="009A3B75">
      <w:r>
        <w:br/>
      </w:r>
    </w:p>
    <w:p w14:paraId="5BFC87CB" w14:textId="77777777" w:rsidR="00403BE9" w:rsidRPr="00DA42E3" w:rsidRDefault="009A3B75">
      <w:pPr>
        <w:pStyle w:val="Heading2"/>
        <w:rPr>
          <w:sz w:val="28"/>
          <w:szCs w:val="28"/>
        </w:rPr>
      </w:pPr>
      <w:r w:rsidRPr="00DA42E3">
        <w:rPr>
          <w:sz w:val="28"/>
          <w:szCs w:val="28"/>
        </w:rPr>
        <w:t>3. Output Screenshots</w:t>
      </w:r>
    </w:p>
    <w:p w14:paraId="01F24AF8" w14:textId="77777777" w:rsidR="00403BE9" w:rsidRDefault="009A3B75">
      <w:r>
        <w:t xml:space="preserve">Screenshot 1: </w:t>
      </w:r>
      <w:r w:rsidRPr="009A3B75">
        <w:rPr>
          <w:noProof/>
        </w:rPr>
        <w:drawing>
          <wp:inline distT="0" distB="0" distL="0" distR="0" wp14:anchorId="21E0C1C1" wp14:editId="28BD306A">
            <wp:extent cx="5486400" cy="40493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4049395"/>
                    </a:xfrm>
                    <a:prstGeom prst="rect">
                      <a:avLst/>
                    </a:prstGeom>
                  </pic:spPr>
                </pic:pic>
              </a:graphicData>
            </a:graphic>
          </wp:inline>
        </w:drawing>
      </w:r>
    </w:p>
    <w:p w14:paraId="4732C5DD" w14:textId="77777777" w:rsidR="00403BE9" w:rsidRDefault="009A3B75">
      <w:r>
        <w:t xml:space="preserve">Screenshot 2: </w:t>
      </w:r>
      <w:r w:rsidRPr="009A3B75">
        <w:rPr>
          <w:noProof/>
        </w:rPr>
        <w:drawing>
          <wp:inline distT="0" distB="0" distL="0" distR="0" wp14:anchorId="2E9AE709" wp14:editId="134AE9FC">
            <wp:extent cx="5486400" cy="40906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4090670"/>
                    </a:xfrm>
                    <a:prstGeom prst="rect">
                      <a:avLst/>
                    </a:prstGeom>
                  </pic:spPr>
                </pic:pic>
              </a:graphicData>
            </a:graphic>
          </wp:inline>
        </w:drawing>
      </w:r>
    </w:p>
    <w:p w14:paraId="01DD8ADB" w14:textId="77777777" w:rsidR="00403BE9" w:rsidRDefault="009A3B75">
      <w:r>
        <w:t xml:space="preserve">Screenshot 3: </w:t>
      </w:r>
      <w:r w:rsidRPr="009A3B75">
        <w:rPr>
          <w:noProof/>
        </w:rPr>
        <w:drawing>
          <wp:inline distT="0" distB="0" distL="0" distR="0" wp14:anchorId="173D2E02" wp14:editId="0F694484">
            <wp:extent cx="5486400" cy="4145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4145280"/>
                    </a:xfrm>
                    <a:prstGeom prst="rect">
                      <a:avLst/>
                    </a:prstGeom>
                  </pic:spPr>
                </pic:pic>
              </a:graphicData>
            </a:graphic>
          </wp:inline>
        </w:drawing>
      </w:r>
    </w:p>
    <w:p w14:paraId="2B249654" w14:textId="77777777" w:rsidR="00403BE9" w:rsidRDefault="009A3B75">
      <w:r>
        <w:t xml:space="preserve">Screenshot 4: </w:t>
      </w:r>
      <w:r w:rsidRPr="009A3B75">
        <w:rPr>
          <w:noProof/>
        </w:rPr>
        <w:drawing>
          <wp:inline distT="0" distB="0" distL="0" distR="0" wp14:anchorId="47AE8B0E" wp14:editId="764AE548">
            <wp:extent cx="5486400" cy="30257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25775"/>
                    </a:xfrm>
                    <a:prstGeom prst="rect">
                      <a:avLst/>
                    </a:prstGeom>
                  </pic:spPr>
                </pic:pic>
              </a:graphicData>
            </a:graphic>
          </wp:inline>
        </w:drawing>
      </w:r>
    </w:p>
    <w:p w14:paraId="35A7D2C9" w14:textId="77777777" w:rsidR="00403BE9" w:rsidRDefault="009A3B75">
      <w:r>
        <w:t xml:space="preserve">Screenshot 5: </w:t>
      </w:r>
      <w:r w:rsidRPr="009A3B75">
        <w:rPr>
          <w:noProof/>
        </w:rPr>
        <w:drawing>
          <wp:inline distT="0" distB="0" distL="0" distR="0" wp14:anchorId="7631513C" wp14:editId="48C01403">
            <wp:extent cx="5486400" cy="22409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240915"/>
                    </a:xfrm>
                    <a:prstGeom prst="rect">
                      <a:avLst/>
                    </a:prstGeom>
                  </pic:spPr>
                </pic:pic>
              </a:graphicData>
            </a:graphic>
          </wp:inline>
        </w:drawing>
      </w:r>
    </w:p>
    <w:p w14:paraId="024E3154" w14:textId="77777777" w:rsidR="00403BE9" w:rsidRDefault="00403BE9"/>
    <w:sectPr w:rsidR="00403B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728029">
    <w:abstractNumId w:val="8"/>
  </w:num>
  <w:num w:numId="2" w16cid:durableId="1480341054">
    <w:abstractNumId w:val="6"/>
  </w:num>
  <w:num w:numId="3" w16cid:durableId="1055855501">
    <w:abstractNumId w:val="5"/>
  </w:num>
  <w:num w:numId="4" w16cid:durableId="1620408774">
    <w:abstractNumId w:val="4"/>
  </w:num>
  <w:num w:numId="5" w16cid:durableId="540482071">
    <w:abstractNumId w:val="7"/>
  </w:num>
  <w:num w:numId="6" w16cid:durableId="383529874">
    <w:abstractNumId w:val="3"/>
  </w:num>
  <w:num w:numId="7" w16cid:durableId="760643324">
    <w:abstractNumId w:val="2"/>
  </w:num>
  <w:num w:numId="8" w16cid:durableId="750783315">
    <w:abstractNumId w:val="1"/>
  </w:num>
  <w:num w:numId="9" w16cid:durableId="101076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BE9"/>
    <w:rsid w:val="007A03CB"/>
    <w:rsid w:val="009A3B75"/>
    <w:rsid w:val="00AA1D8D"/>
    <w:rsid w:val="00B47730"/>
    <w:rsid w:val="00B63A9A"/>
    <w:rsid w:val="00CB0664"/>
    <w:rsid w:val="00DA42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C482A"/>
  <w14:defaultImageDpi w14:val="300"/>
  <w15:docId w15:val="{1C1ED8B3-3844-48AA-B1C6-5A67B376E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490197">
      <w:bodyDiv w:val="1"/>
      <w:marLeft w:val="0"/>
      <w:marRight w:val="0"/>
      <w:marTop w:val="0"/>
      <w:marBottom w:val="0"/>
      <w:divBdr>
        <w:top w:val="none" w:sz="0" w:space="0" w:color="auto"/>
        <w:left w:val="none" w:sz="0" w:space="0" w:color="auto"/>
        <w:bottom w:val="none" w:sz="0" w:space="0" w:color="auto"/>
        <w:right w:val="none" w:sz="0" w:space="0" w:color="auto"/>
      </w:divBdr>
      <w:divsChild>
        <w:div w:id="377971984">
          <w:marLeft w:val="0"/>
          <w:marRight w:val="0"/>
          <w:marTop w:val="0"/>
          <w:marBottom w:val="0"/>
          <w:divBdr>
            <w:top w:val="none" w:sz="0" w:space="0" w:color="auto"/>
            <w:left w:val="none" w:sz="0" w:space="0" w:color="auto"/>
            <w:bottom w:val="none" w:sz="0" w:space="0" w:color="auto"/>
            <w:right w:val="none" w:sz="0" w:space="0" w:color="auto"/>
          </w:divBdr>
          <w:divsChild>
            <w:div w:id="1723017746">
              <w:marLeft w:val="0"/>
              <w:marRight w:val="0"/>
              <w:marTop w:val="0"/>
              <w:marBottom w:val="0"/>
              <w:divBdr>
                <w:top w:val="none" w:sz="0" w:space="0" w:color="auto"/>
                <w:left w:val="none" w:sz="0" w:space="0" w:color="auto"/>
                <w:bottom w:val="none" w:sz="0" w:space="0" w:color="auto"/>
                <w:right w:val="none" w:sz="0" w:space="0" w:color="auto"/>
              </w:divBdr>
            </w:div>
            <w:div w:id="473250">
              <w:marLeft w:val="0"/>
              <w:marRight w:val="0"/>
              <w:marTop w:val="0"/>
              <w:marBottom w:val="0"/>
              <w:divBdr>
                <w:top w:val="none" w:sz="0" w:space="0" w:color="auto"/>
                <w:left w:val="none" w:sz="0" w:space="0" w:color="auto"/>
                <w:bottom w:val="none" w:sz="0" w:space="0" w:color="auto"/>
                <w:right w:val="none" w:sz="0" w:space="0" w:color="auto"/>
              </w:divBdr>
            </w:div>
            <w:div w:id="866257315">
              <w:marLeft w:val="0"/>
              <w:marRight w:val="0"/>
              <w:marTop w:val="0"/>
              <w:marBottom w:val="0"/>
              <w:divBdr>
                <w:top w:val="none" w:sz="0" w:space="0" w:color="auto"/>
                <w:left w:val="none" w:sz="0" w:space="0" w:color="auto"/>
                <w:bottom w:val="none" w:sz="0" w:space="0" w:color="auto"/>
                <w:right w:val="none" w:sz="0" w:space="0" w:color="auto"/>
              </w:divBdr>
            </w:div>
            <w:div w:id="1161697395">
              <w:marLeft w:val="0"/>
              <w:marRight w:val="0"/>
              <w:marTop w:val="0"/>
              <w:marBottom w:val="0"/>
              <w:divBdr>
                <w:top w:val="none" w:sz="0" w:space="0" w:color="auto"/>
                <w:left w:val="none" w:sz="0" w:space="0" w:color="auto"/>
                <w:bottom w:val="none" w:sz="0" w:space="0" w:color="auto"/>
                <w:right w:val="none" w:sz="0" w:space="0" w:color="auto"/>
              </w:divBdr>
            </w:div>
            <w:div w:id="28771830">
              <w:marLeft w:val="0"/>
              <w:marRight w:val="0"/>
              <w:marTop w:val="0"/>
              <w:marBottom w:val="0"/>
              <w:divBdr>
                <w:top w:val="none" w:sz="0" w:space="0" w:color="auto"/>
                <w:left w:val="none" w:sz="0" w:space="0" w:color="auto"/>
                <w:bottom w:val="none" w:sz="0" w:space="0" w:color="auto"/>
                <w:right w:val="none" w:sz="0" w:space="0" w:color="auto"/>
              </w:divBdr>
            </w:div>
            <w:div w:id="845707950">
              <w:marLeft w:val="0"/>
              <w:marRight w:val="0"/>
              <w:marTop w:val="0"/>
              <w:marBottom w:val="0"/>
              <w:divBdr>
                <w:top w:val="none" w:sz="0" w:space="0" w:color="auto"/>
                <w:left w:val="none" w:sz="0" w:space="0" w:color="auto"/>
                <w:bottom w:val="none" w:sz="0" w:space="0" w:color="auto"/>
                <w:right w:val="none" w:sz="0" w:space="0" w:color="auto"/>
              </w:divBdr>
            </w:div>
            <w:div w:id="2140998844">
              <w:marLeft w:val="0"/>
              <w:marRight w:val="0"/>
              <w:marTop w:val="0"/>
              <w:marBottom w:val="0"/>
              <w:divBdr>
                <w:top w:val="none" w:sz="0" w:space="0" w:color="auto"/>
                <w:left w:val="none" w:sz="0" w:space="0" w:color="auto"/>
                <w:bottom w:val="none" w:sz="0" w:space="0" w:color="auto"/>
                <w:right w:val="none" w:sz="0" w:space="0" w:color="auto"/>
              </w:divBdr>
            </w:div>
            <w:div w:id="330573326">
              <w:marLeft w:val="0"/>
              <w:marRight w:val="0"/>
              <w:marTop w:val="0"/>
              <w:marBottom w:val="0"/>
              <w:divBdr>
                <w:top w:val="none" w:sz="0" w:space="0" w:color="auto"/>
                <w:left w:val="none" w:sz="0" w:space="0" w:color="auto"/>
                <w:bottom w:val="none" w:sz="0" w:space="0" w:color="auto"/>
                <w:right w:val="none" w:sz="0" w:space="0" w:color="auto"/>
              </w:divBdr>
            </w:div>
            <w:div w:id="2059041332">
              <w:marLeft w:val="0"/>
              <w:marRight w:val="0"/>
              <w:marTop w:val="0"/>
              <w:marBottom w:val="0"/>
              <w:divBdr>
                <w:top w:val="none" w:sz="0" w:space="0" w:color="auto"/>
                <w:left w:val="none" w:sz="0" w:space="0" w:color="auto"/>
                <w:bottom w:val="none" w:sz="0" w:space="0" w:color="auto"/>
                <w:right w:val="none" w:sz="0" w:space="0" w:color="auto"/>
              </w:divBdr>
            </w:div>
            <w:div w:id="954750519">
              <w:marLeft w:val="0"/>
              <w:marRight w:val="0"/>
              <w:marTop w:val="0"/>
              <w:marBottom w:val="0"/>
              <w:divBdr>
                <w:top w:val="none" w:sz="0" w:space="0" w:color="auto"/>
                <w:left w:val="none" w:sz="0" w:space="0" w:color="auto"/>
                <w:bottom w:val="none" w:sz="0" w:space="0" w:color="auto"/>
                <w:right w:val="none" w:sz="0" w:space="0" w:color="auto"/>
              </w:divBdr>
            </w:div>
            <w:div w:id="323897325">
              <w:marLeft w:val="0"/>
              <w:marRight w:val="0"/>
              <w:marTop w:val="0"/>
              <w:marBottom w:val="0"/>
              <w:divBdr>
                <w:top w:val="none" w:sz="0" w:space="0" w:color="auto"/>
                <w:left w:val="none" w:sz="0" w:space="0" w:color="auto"/>
                <w:bottom w:val="none" w:sz="0" w:space="0" w:color="auto"/>
                <w:right w:val="none" w:sz="0" w:space="0" w:color="auto"/>
              </w:divBdr>
            </w:div>
            <w:div w:id="2017876546">
              <w:marLeft w:val="0"/>
              <w:marRight w:val="0"/>
              <w:marTop w:val="0"/>
              <w:marBottom w:val="0"/>
              <w:divBdr>
                <w:top w:val="none" w:sz="0" w:space="0" w:color="auto"/>
                <w:left w:val="none" w:sz="0" w:space="0" w:color="auto"/>
                <w:bottom w:val="none" w:sz="0" w:space="0" w:color="auto"/>
                <w:right w:val="none" w:sz="0" w:space="0" w:color="auto"/>
              </w:divBdr>
            </w:div>
            <w:div w:id="1085809436">
              <w:marLeft w:val="0"/>
              <w:marRight w:val="0"/>
              <w:marTop w:val="0"/>
              <w:marBottom w:val="0"/>
              <w:divBdr>
                <w:top w:val="none" w:sz="0" w:space="0" w:color="auto"/>
                <w:left w:val="none" w:sz="0" w:space="0" w:color="auto"/>
                <w:bottom w:val="none" w:sz="0" w:space="0" w:color="auto"/>
                <w:right w:val="none" w:sz="0" w:space="0" w:color="auto"/>
              </w:divBdr>
            </w:div>
            <w:div w:id="1829249613">
              <w:marLeft w:val="0"/>
              <w:marRight w:val="0"/>
              <w:marTop w:val="0"/>
              <w:marBottom w:val="0"/>
              <w:divBdr>
                <w:top w:val="none" w:sz="0" w:space="0" w:color="auto"/>
                <w:left w:val="none" w:sz="0" w:space="0" w:color="auto"/>
                <w:bottom w:val="none" w:sz="0" w:space="0" w:color="auto"/>
                <w:right w:val="none" w:sz="0" w:space="0" w:color="auto"/>
              </w:divBdr>
            </w:div>
            <w:div w:id="1762408638">
              <w:marLeft w:val="0"/>
              <w:marRight w:val="0"/>
              <w:marTop w:val="0"/>
              <w:marBottom w:val="0"/>
              <w:divBdr>
                <w:top w:val="none" w:sz="0" w:space="0" w:color="auto"/>
                <w:left w:val="none" w:sz="0" w:space="0" w:color="auto"/>
                <w:bottom w:val="none" w:sz="0" w:space="0" w:color="auto"/>
                <w:right w:val="none" w:sz="0" w:space="0" w:color="auto"/>
              </w:divBdr>
            </w:div>
            <w:div w:id="1856848625">
              <w:marLeft w:val="0"/>
              <w:marRight w:val="0"/>
              <w:marTop w:val="0"/>
              <w:marBottom w:val="0"/>
              <w:divBdr>
                <w:top w:val="none" w:sz="0" w:space="0" w:color="auto"/>
                <w:left w:val="none" w:sz="0" w:space="0" w:color="auto"/>
                <w:bottom w:val="none" w:sz="0" w:space="0" w:color="auto"/>
                <w:right w:val="none" w:sz="0" w:space="0" w:color="auto"/>
              </w:divBdr>
            </w:div>
            <w:div w:id="684014177">
              <w:marLeft w:val="0"/>
              <w:marRight w:val="0"/>
              <w:marTop w:val="0"/>
              <w:marBottom w:val="0"/>
              <w:divBdr>
                <w:top w:val="none" w:sz="0" w:space="0" w:color="auto"/>
                <w:left w:val="none" w:sz="0" w:space="0" w:color="auto"/>
                <w:bottom w:val="none" w:sz="0" w:space="0" w:color="auto"/>
                <w:right w:val="none" w:sz="0" w:space="0" w:color="auto"/>
              </w:divBdr>
            </w:div>
            <w:div w:id="681669517">
              <w:marLeft w:val="0"/>
              <w:marRight w:val="0"/>
              <w:marTop w:val="0"/>
              <w:marBottom w:val="0"/>
              <w:divBdr>
                <w:top w:val="none" w:sz="0" w:space="0" w:color="auto"/>
                <w:left w:val="none" w:sz="0" w:space="0" w:color="auto"/>
                <w:bottom w:val="none" w:sz="0" w:space="0" w:color="auto"/>
                <w:right w:val="none" w:sz="0" w:space="0" w:color="auto"/>
              </w:divBdr>
            </w:div>
            <w:div w:id="382096488">
              <w:marLeft w:val="0"/>
              <w:marRight w:val="0"/>
              <w:marTop w:val="0"/>
              <w:marBottom w:val="0"/>
              <w:divBdr>
                <w:top w:val="none" w:sz="0" w:space="0" w:color="auto"/>
                <w:left w:val="none" w:sz="0" w:space="0" w:color="auto"/>
                <w:bottom w:val="none" w:sz="0" w:space="0" w:color="auto"/>
                <w:right w:val="none" w:sz="0" w:space="0" w:color="auto"/>
              </w:divBdr>
            </w:div>
            <w:div w:id="725834481">
              <w:marLeft w:val="0"/>
              <w:marRight w:val="0"/>
              <w:marTop w:val="0"/>
              <w:marBottom w:val="0"/>
              <w:divBdr>
                <w:top w:val="none" w:sz="0" w:space="0" w:color="auto"/>
                <w:left w:val="none" w:sz="0" w:space="0" w:color="auto"/>
                <w:bottom w:val="none" w:sz="0" w:space="0" w:color="auto"/>
                <w:right w:val="none" w:sz="0" w:space="0" w:color="auto"/>
              </w:divBdr>
            </w:div>
            <w:div w:id="2053453155">
              <w:marLeft w:val="0"/>
              <w:marRight w:val="0"/>
              <w:marTop w:val="0"/>
              <w:marBottom w:val="0"/>
              <w:divBdr>
                <w:top w:val="none" w:sz="0" w:space="0" w:color="auto"/>
                <w:left w:val="none" w:sz="0" w:space="0" w:color="auto"/>
                <w:bottom w:val="none" w:sz="0" w:space="0" w:color="auto"/>
                <w:right w:val="none" w:sz="0" w:space="0" w:color="auto"/>
              </w:divBdr>
            </w:div>
            <w:div w:id="578563182">
              <w:marLeft w:val="0"/>
              <w:marRight w:val="0"/>
              <w:marTop w:val="0"/>
              <w:marBottom w:val="0"/>
              <w:divBdr>
                <w:top w:val="none" w:sz="0" w:space="0" w:color="auto"/>
                <w:left w:val="none" w:sz="0" w:space="0" w:color="auto"/>
                <w:bottom w:val="none" w:sz="0" w:space="0" w:color="auto"/>
                <w:right w:val="none" w:sz="0" w:space="0" w:color="auto"/>
              </w:divBdr>
            </w:div>
            <w:div w:id="399792069">
              <w:marLeft w:val="0"/>
              <w:marRight w:val="0"/>
              <w:marTop w:val="0"/>
              <w:marBottom w:val="0"/>
              <w:divBdr>
                <w:top w:val="none" w:sz="0" w:space="0" w:color="auto"/>
                <w:left w:val="none" w:sz="0" w:space="0" w:color="auto"/>
                <w:bottom w:val="none" w:sz="0" w:space="0" w:color="auto"/>
                <w:right w:val="none" w:sz="0" w:space="0" w:color="auto"/>
              </w:divBdr>
            </w:div>
            <w:div w:id="1269969629">
              <w:marLeft w:val="0"/>
              <w:marRight w:val="0"/>
              <w:marTop w:val="0"/>
              <w:marBottom w:val="0"/>
              <w:divBdr>
                <w:top w:val="none" w:sz="0" w:space="0" w:color="auto"/>
                <w:left w:val="none" w:sz="0" w:space="0" w:color="auto"/>
                <w:bottom w:val="none" w:sz="0" w:space="0" w:color="auto"/>
                <w:right w:val="none" w:sz="0" w:space="0" w:color="auto"/>
              </w:divBdr>
            </w:div>
            <w:div w:id="1299648644">
              <w:marLeft w:val="0"/>
              <w:marRight w:val="0"/>
              <w:marTop w:val="0"/>
              <w:marBottom w:val="0"/>
              <w:divBdr>
                <w:top w:val="none" w:sz="0" w:space="0" w:color="auto"/>
                <w:left w:val="none" w:sz="0" w:space="0" w:color="auto"/>
                <w:bottom w:val="none" w:sz="0" w:space="0" w:color="auto"/>
                <w:right w:val="none" w:sz="0" w:space="0" w:color="auto"/>
              </w:divBdr>
            </w:div>
            <w:div w:id="498815535">
              <w:marLeft w:val="0"/>
              <w:marRight w:val="0"/>
              <w:marTop w:val="0"/>
              <w:marBottom w:val="0"/>
              <w:divBdr>
                <w:top w:val="none" w:sz="0" w:space="0" w:color="auto"/>
                <w:left w:val="none" w:sz="0" w:space="0" w:color="auto"/>
                <w:bottom w:val="none" w:sz="0" w:space="0" w:color="auto"/>
                <w:right w:val="none" w:sz="0" w:space="0" w:color="auto"/>
              </w:divBdr>
            </w:div>
            <w:div w:id="1929192532">
              <w:marLeft w:val="0"/>
              <w:marRight w:val="0"/>
              <w:marTop w:val="0"/>
              <w:marBottom w:val="0"/>
              <w:divBdr>
                <w:top w:val="none" w:sz="0" w:space="0" w:color="auto"/>
                <w:left w:val="none" w:sz="0" w:space="0" w:color="auto"/>
                <w:bottom w:val="none" w:sz="0" w:space="0" w:color="auto"/>
                <w:right w:val="none" w:sz="0" w:space="0" w:color="auto"/>
              </w:divBdr>
            </w:div>
            <w:div w:id="721295585">
              <w:marLeft w:val="0"/>
              <w:marRight w:val="0"/>
              <w:marTop w:val="0"/>
              <w:marBottom w:val="0"/>
              <w:divBdr>
                <w:top w:val="none" w:sz="0" w:space="0" w:color="auto"/>
                <w:left w:val="none" w:sz="0" w:space="0" w:color="auto"/>
                <w:bottom w:val="none" w:sz="0" w:space="0" w:color="auto"/>
                <w:right w:val="none" w:sz="0" w:space="0" w:color="auto"/>
              </w:divBdr>
            </w:div>
            <w:div w:id="2070684357">
              <w:marLeft w:val="0"/>
              <w:marRight w:val="0"/>
              <w:marTop w:val="0"/>
              <w:marBottom w:val="0"/>
              <w:divBdr>
                <w:top w:val="none" w:sz="0" w:space="0" w:color="auto"/>
                <w:left w:val="none" w:sz="0" w:space="0" w:color="auto"/>
                <w:bottom w:val="none" w:sz="0" w:space="0" w:color="auto"/>
                <w:right w:val="none" w:sz="0" w:space="0" w:color="auto"/>
              </w:divBdr>
            </w:div>
            <w:div w:id="1775250384">
              <w:marLeft w:val="0"/>
              <w:marRight w:val="0"/>
              <w:marTop w:val="0"/>
              <w:marBottom w:val="0"/>
              <w:divBdr>
                <w:top w:val="none" w:sz="0" w:space="0" w:color="auto"/>
                <w:left w:val="none" w:sz="0" w:space="0" w:color="auto"/>
                <w:bottom w:val="none" w:sz="0" w:space="0" w:color="auto"/>
                <w:right w:val="none" w:sz="0" w:space="0" w:color="auto"/>
              </w:divBdr>
            </w:div>
            <w:div w:id="1354916276">
              <w:marLeft w:val="0"/>
              <w:marRight w:val="0"/>
              <w:marTop w:val="0"/>
              <w:marBottom w:val="0"/>
              <w:divBdr>
                <w:top w:val="none" w:sz="0" w:space="0" w:color="auto"/>
                <w:left w:val="none" w:sz="0" w:space="0" w:color="auto"/>
                <w:bottom w:val="none" w:sz="0" w:space="0" w:color="auto"/>
                <w:right w:val="none" w:sz="0" w:space="0" w:color="auto"/>
              </w:divBdr>
            </w:div>
            <w:div w:id="1574973035">
              <w:marLeft w:val="0"/>
              <w:marRight w:val="0"/>
              <w:marTop w:val="0"/>
              <w:marBottom w:val="0"/>
              <w:divBdr>
                <w:top w:val="none" w:sz="0" w:space="0" w:color="auto"/>
                <w:left w:val="none" w:sz="0" w:space="0" w:color="auto"/>
                <w:bottom w:val="none" w:sz="0" w:space="0" w:color="auto"/>
                <w:right w:val="none" w:sz="0" w:space="0" w:color="auto"/>
              </w:divBdr>
            </w:div>
            <w:div w:id="1640920243">
              <w:marLeft w:val="0"/>
              <w:marRight w:val="0"/>
              <w:marTop w:val="0"/>
              <w:marBottom w:val="0"/>
              <w:divBdr>
                <w:top w:val="none" w:sz="0" w:space="0" w:color="auto"/>
                <w:left w:val="none" w:sz="0" w:space="0" w:color="auto"/>
                <w:bottom w:val="none" w:sz="0" w:space="0" w:color="auto"/>
                <w:right w:val="none" w:sz="0" w:space="0" w:color="auto"/>
              </w:divBdr>
            </w:div>
            <w:div w:id="640040632">
              <w:marLeft w:val="0"/>
              <w:marRight w:val="0"/>
              <w:marTop w:val="0"/>
              <w:marBottom w:val="0"/>
              <w:divBdr>
                <w:top w:val="none" w:sz="0" w:space="0" w:color="auto"/>
                <w:left w:val="none" w:sz="0" w:space="0" w:color="auto"/>
                <w:bottom w:val="none" w:sz="0" w:space="0" w:color="auto"/>
                <w:right w:val="none" w:sz="0" w:space="0" w:color="auto"/>
              </w:divBdr>
            </w:div>
            <w:div w:id="1086683735">
              <w:marLeft w:val="0"/>
              <w:marRight w:val="0"/>
              <w:marTop w:val="0"/>
              <w:marBottom w:val="0"/>
              <w:divBdr>
                <w:top w:val="none" w:sz="0" w:space="0" w:color="auto"/>
                <w:left w:val="none" w:sz="0" w:space="0" w:color="auto"/>
                <w:bottom w:val="none" w:sz="0" w:space="0" w:color="auto"/>
                <w:right w:val="none" w:sz="0" w:space="0" w:color="auto"/>
              </w:divBdr>
            </w:div>
            <w:div w:id="2119369870">
              <w:marLeft w:val="0"/>
              <w:marRight w:val="0"/>
              <w:marTop w:val="0"/>
              <w:marBottom w:val="0"/>
              <w:divBdr>
                <w:top w:val="none" w:sz="0" w:space="0" w:color="auto"/>
                <w:left w:val="none" w:sz="0" w:space="0" w:color="auto"/>
                <w:bottom w:val="none" w:sz="0" w:space="0" w:color="auto"/>
                <w:right w:val="none" w:sz="0" w:space="0" w:color="auto"/>
              </w:divBdr>
            </w:div>
            <w:div w:id="1163084016">
              <w:marLeft w:val="0"/>
              <w:marRight w:val="0"/>
              <w:marTop w:val="0"/>
              <w:marBottom w:val="0"/>
              <w:divBdr>
                <w:top w:val="none" w:sz="0" w:space="0" w:color="auto"/>
                <w:left w:val="none" w:sz="0" w:space="0" w:color="auto"/>
                <w:bottom w:val="none" w:sz="0" w:space="0" w:color="auto"/>
                <w:right w:val="none" w:sz="0" w:space="0" w:color="auto"/>
              </w:divBdr>
            </w:div>
            <w:div w:id="1103914416">
              <w:marLeft w:val="0"/>
              <w:marRight w:val="0"/>
              <w:marTop w:val="0"/>
              <w:marBottom w:val="0"/>
              <w:divBdr>
                <w:top w:val="none" w:sz="0" w:space="0" w:color="auto"/>
                <w:left w:val="none" w:sz="0" w:space="0" w:color="auto"/>
                <w:bottom w:val="none" w:sz="0" w:space="0" w:color="auto"/>
                <w:right w:val="none" w:sz="0" w:space="0" w:color="auto"/>
              </w:divBdr>
            </w:div>
            <w:div w:id="634145619">
              <w:marLeft w:val="0"/>
              <w:marRight w:val="0"/>
              <w:marTop w:val="0"/>
              <w:marBottom w:val="0"/>
              <w:divBdr>
                <w:top w:val="none" w:sz="0" w:space="0" w:color="auto"/>
                <w:left w:val="none" w:sz="0" w:space="0" w:color="auto"/>
                <w:bottom w:val="none" w:sz="0" w:space="0" w:color="auto"/>
                <w:right w:val="none" w:sz="0" w:space="0" w:color="auto"/>
              </w:divBdr>
            </w:div>
            <w:div w:id="1105540480">
              <w:marLeft w:val="0"/>
              <w:marRight w:val="0"/>
              <w:marTop w:val="0"/>
              <w:marBottom w:val="0"/>
              <w:divBdr>
                <w:top w:val="none" w:sz="0" w:space="0" w:color="auto"/>
                <w:left w:val="none" w:sz="0" w:space="0" w:color="auto"/>
                <w:bottom w:val="none" w:sz="0" w:space="0" w:color="auto"/>
                <w:right w:val="none" w:sz="0" w:space="0" w:color="auto"/>
              </w:divBdr>
            </w:div>
            <w:div w:id="217982969">
              <w:marLeft w:val="0"/>
              <w:marRight w:val="0"/>
              <w:marTop w:val="0"/>
              <w:marBottom w:val="0"/>
              <w:divBdr>
                <w:top w:val="none" w:sz="0" w:space="0" w:color="auto"/>
                <w:left w:val="none" w:sz="0" w:space="0" w:color="auto"/>
                <w:bottom w:val="none" w:sz="0" w:space="0" w:color="auto"/>
                <w:right w:val="none" w:sz="0" w:space="0" w:color="auto"/>
              </w:divBdr>
            </w:div>
            <w:div w:id="2136944805">
              <w:marLeft w:val="0"/>
              <w:marRight w:val="0"/>
              <w:marTop w:val="0"/>
              <w:marBottom w:val="0"/>
              <w:divBdr>
                <w:top w:val="none" w:sz="0" w:space="0" w:color="auto"/>
                <w:left w:val="none" w:sz="0" w:space="0" w:color="auto"/>
                <w:bottom w:val="none" w:sz="0" w:space="0" w:color="auto"/>
                <w:right w:val="none" w:sz="0" w:space="0" w:color="auto"/>
              </w:divBdr>
            </w:div>
            <w:div w:id="1157451602">
              <w:marLeft w:val="0"/>
              <w:marRight w:val="0"/>
              <w:marTop w:val="0"/>
              <w:marBottom w:val="0"/>
              <w:divBdr>
                <w:top w:val="none" w:sz="0" w:space="0" w:color="auto"/>
                <w:left w:val="none" w:sz="0" w:space="0" w:color="auto"/>
                <w:bottom w:val="none" w:sz="0" w:space="0" w:color="auto"/>
                <w:right w:val="none" w:sz="0" w:space="0" w:color="auto"/>
              </w:divBdr>
            </w:div>
            <w:div w:id="292443256">
              <w:marLeft w:val="0"/>
              <w:marRight w:val="0"/>
              <w:marTop w:val="0"/>
              <w:marBottom w:val="0"/>
              <w:divBdr>
                <w:top w:val="none" w:sz="0" w:space="0" w:color="auto"/>
                <w:left w:val="none" w:sz="0" w:space="0" w:color="auto"/>
                <w:bottom w:val="none" w:sz="0" w:space="0" w:color="auto"/>
                <w:right w:val="none" w:sz="0" w:space="0" w:color="auto"/>
              </w:divBdr>
            </w:div>
            <w:div w:id="756367763">
              <w:marLeft w:val="0"/>
              <w:marRight w:val="0"/>
              <w:marTop w:val="0"/>
              <w:marBottom w:val="0"/>
              <w:divBdr>
                <w:top w:val="none" w:sz="0" w:space="0" w:color="auto"/>
                <w:left w:val="none" w:sz="0" w:space="0" w:color="auto"/>
                <w:bottom w:val="none" w:sz="0" w:space="0" w:color="auto"/>
                <w:right w:val="none" w:sz="0" w:space="0" w:color="auto"/>
              </w:divBdr>
            </w:div>
            <w:div w:id="1141776230">
              <w:marLeft w:val="0"/>
              <w:marRight w:val="0"/>
              <w:marTop w:val="0"/>
              <w:marBottom w:val="0"/>
              <w:divBdr>
                <w:top w:val="none" w:sz="0" w:space="0" w:color="auto"/>
                <w:left w:val="none" w:sz="0" w:space="0" w:color="auto"/>
                <w:bottom w:val="none" w:sz="0" w:space="0" w:color="auto"/>
                <w:right w:val="none" w:sz="0" w:space="0" w:color="auto"/>
              </w:divBdr>
            </w:div>
            <w:div w:id="433481070">
              <w:marLeft w:val="0"/>
              <w:marRight w:val="0"/>
              <w:marTop w:val="0"/>
              <w:marBottom w:val="0"/>
              <w:divBdr>
                <w:top w:val="none" w:sz="0" w:space="0" w:color="auto"/>
                <w:left w:val="none" w:sz="0" w:space="0" w:color="auto"/>
                <w:bottom w:val="none" w:sz="0" w:space="0" w:color="auto"/>
                <w:right w:val="none" w:sz="0" w:space="0" w:color="auto"/>
              </w:divBdr>
            </w:div>
            <w:div w:id="1668631147">
              <w:marLeft w:val="0"/>
              <w:marRight w:val="0"/>
              <w:marTop w:val="0"/>
              <w:marBottom w:val="0"/>
              <w:divBdr>
                <w:top w:val="none" w:sz="0" w:space="0" w:color="auto"/>
                <w:left w:val="none" w:sz="0" w:space="0" w:color="auto"/>
                <w:bottom w:val="none" w:sz="0" w:space="0" w:color="auto"/>
                <w:right w:val="none" w:sz="0" w:space="0" w:color="auto"/>
              </w:divBdr>
            </w:div>
            <w:div w:id="13381866">
              <w:marLeft w:val="0"/>
              <w:marRight w:val="0"/>
              <w:marTop w:val="0"/>
              <w:marBottom w:val="0"/>
              <w:divBdr>
                <w:top w:val="none" w:sz="0" w:space="0" w:color="auto"/>
                <w:left w:val="none" w:sz="0" w:space="0" w:color="auto"/>
                <w:bottom w:val="none" w:sz="0" w:space="0" w:color="auto"/>
                <w:right w:val="none" w:sz="0" w:space="0" w:color="auto"/>
              </w:divBdr>
            </w:div>
            <w:div w:id="438451729">
              <w:marLeft w:val="0"/>
              <w:marRight w:val="0"/>
              <w:marTop w:val="0"/>
              <w:marBottom w:val="0"/>
              <w:divBdr>
                <w:top w:val="none" w:sz="0" w:space="0" w:color="auto"/>
                <w:left w:val="none" w:sz="0" w:space="0" w:color="auto"/>
                <w:bottom w:val="none" w:sz="0" w:space="0" w:color="auto"/>
                <w:right w:val="none" w:sz="0" w:space="0" w:color="auto"/>
              </w:divBdr>
            </w:div>
            <w:div w:id="896358372">
              <w:marLeft w:val="0"/>
              <w:marRight w:val="0"/>
              <w:marTop w:val="0"/>
              <w:marBottom w:val="0"/>
              <w:divBdr>
                <w:top w:val="none" w:sz="0" w:space="0" w:color="auto"/>
                <w:left w:val="none" w:sz="0" w:space="0" w:color="auto"/>
                <w:bottom w:val="none" w:sz="0" w:space="0" w:color="auto"/>
                <w:right w:val="none" w:sz="0" w:space="0" w:color="auto"/>
              </w:divBdr>
            </w:div>
            <w:div w:id="2005472864">
              <w:marLeft w:val="0"/>
              <w:marRight w:val="0"/>
              <w:marTop w:val="0"/>
              <w:marBottom w:val="0"/>
              <w:divBdr>
                <w:top w:val="none" w:sz="0" w:space="0" w:color="auto"/>
                <w:left w:val="none" w:sz="0" w:space="0" w:color="auto"/>
                <w:bottom w:val="none" w:sz="0" w:space="0" w:color="auto"/>
                <w:right w:val="none" w:sz="0" w:space="0" w:color="auto"/>
              </w:divBdr>
            </w:div>
            <w:div w:id="1947537426">
              <w:marLeft w:val="0"/>
              <w:marRight w:val="0"/>
              <w:marTop w:val="0"/>
              <w:marBottom w:val="0"/>
              <w:divBdr>
                <w:top w:val="none" w:sz="0" w:space="0" w:color="auto"/>
                <w:left w:val="none" w:sz="0" w:space="0" w:color="auto"/>
                <w:bottom w:val="none" w:sz="0" w:space="0" w:color="auto"/>
                <w:right w:val="none" w:sz="0" w:space="0" w:color="auto"/>
              </w:divBdr>
            </w:div>
            <w:div w:id="148449068">
              <w:marLeft w:val="0"/>
              <w:marRight w:val="0"/>
              <w:marTop w:val="0"/>
              <w:marBottom w:val="0"/>
              <w:divBdr>
                <w:top w:val="none" w:sz="0" w:space="0" w:color="auto"/>
                <w:left w:val="none" w:sz="0" w:space="0" w:color="auto"/>
                <w:bottom w:val="none" w:sz="0" w:space="0" w:color="auto"/>
                <w:right w:val="none" w:sz="0" w:space="0" w:color="auto"/>
              </w:divBdr>
            </w:div>
            <w:div w:id="1410496142">
              <w:marLeft w:val="0"/>
              <w:marRight w:val="0"/>
              <w:marTop w:val="0"/>
              <w:marBottom w:val="0"/>
              <w:divBdr>
                <w:top w:val="none" w:sz="0" w:space="0" w:color="auto"/>
                <w:left w:val="none" w:sz="0" w:space="0" w:color="auto"/>
                <w:bottom w:val="none" w:sz="0" w:space="0" w:color="auto"/>
                <w:right w:val="none" w:sz="0" w:space="0" w:color="auto"/>
              </w:divBdr>
            </w:div>
            <w:div w:id="1222016031">
              <w:marLeft w:val="0"/>
              <w:marRight w:val="0"/>
              <w:marTop w:val="0"/>
              <w:marBottom w:val="0"/>
              <w:divBdr>
                <w:top w:val="none" w:sz="0" w:space="0" w:color="auto"/>
                <w:left w:val="none" w:sz="0" w:space="0" w:color="auto"/>
                <w:bottom w:val="none" w:sz="0" w:space="0" w:color="auto"/>
                <w:right w:val="none" w:sz="0" w:space="0" w:color="auto"/>
              </w:divBdr>
            </w:div>
            <w:div w:id="1267152084">
              <w:marLeft w:val="0"/>
              <w:marRight w:val="0"/>
              <w:marTop w:val="0"/>
              <w:marBottom w:val="0"/>
              <w:divBdr>
                <w:top w:val="none" w:sz="0" w:space="0" w:color="auto"/>
                <w:left w:val="none" w:sz="0" w:space="0" w:color="auto"/>
                <w:bottom w:val="none" w:sz="0" w:space="0" w:color="auto"/>
                <w:right w:val="none" w:sz="0" w:space="0" w:color="auto"/>
              </w:divBdr>
            </w:div>
            <w:div w:id="1293635242">
              <w:marLeft w:val="0"/>
              <w:marRight w:val="0"/>
              <w:marTop w:val="0"/>
              <w:marBottom w:val="0"/>
              <w:divBdr>
                <w:top w:val="none" w:sz="0" w:space="0" w:color="auto"/>
                <w:left w:val="none" w:sz="0" w:space="0" w:color="auto"/>
                <w:bottom w:val="none" w:sz="0" w:space="0" w:color="auto"/>
                <w:right w:val="none" w:sz="0" w:space="0" w:color="auto"/>
              </w:divBdr>
            </w:div>
            <w:div w:id="1907062111">
              <w:marLeft w:val="0"/>
              <w:marRight w:val="0"/>
              <w:marTop w:val="0"/>
              <w:marBottom w:val="0"/>
              <w:divBdr>
                <w:top w:val="none" w:sz="0" w:space="0" w:color="auto"/>
                <w:left w:val="none" w:sz="0" w:space="0" w:color="auto"/>
                <w:bottom w:val="none" w:sz="0" w:space="0" w:color="auto"/>
                <w:right w:val="none" w:sz="0" w:space="0" w:color="auto"/>
              </w:divBdr>
            </w:div>
            <w:div w:id="1554348067">
              <w:marLeft w:val="0"/>
              <w:marRight w:val="0"/>
              <w:marTop w:val="0"/>
              <w:marBottom w:val="0"/>
              <w:divBdr>
                <w:top w:val="none" w:sz="0" w:space="0" w:color="auto"/>
                <w:left w:val="none" w:sz="0" w:space="0" w:color="auto"/>
                <w:bottom w:val="none" w:sz="0" w:space="0" w:color="auto"/>
                <w:right w:val="none" w:sz="0" w:space="0" w:color="auto"/>
              </w:divBdr>
            </w:div>
            <w:div w:id="61756875">
              <w:marLeft w:val="0"/>
              <w:marRight w:val="0"/>
              <w:marTop w:val="0"/>
              <w:marBottom w:val="0"/>
              <w:divBdr>
                <w:top w:val="none" w:sz="0" w:space="0" w:color="auto"/>
                <w:left w:val="none" w:sz="0" w:space="0" w:color="auto"/>
                <w:bottom w:val="none" w:sz="0" w:space="0" w:color="auto"/>
                <w:right w:val="none" w:sz="0" w:space="0" w:color="auto"/>
              </w:divBdr>
            </w:div>
            <w:div w:id="2114739053">
              <w:marLeft w:val="0"/>
              <w:marRight w:val="0"/>
              <w:marTop w:val="0"/>
              <w:marBottom w:val="0"/>
              <w:divBdr>
                <w:top w:val="none" w:sz="0" w:space="0" w:color="auto"/>
                <w:left w:val="none" w:sz="0" w:space="0" w:color="auto"/>
                <w:bottom w:val="none" w:sz="0" w:space="0" w:color="auto"/>
                <w:right w:val="none" w:sz="0" w:space="0" w:color="auto"/>
              </w:divBdr>
            </w:div>
            <w:div w:id="2076079482">
              <w:marLeft w:val="0"/>
              <w:marRight w:val="0"/>
              <w:marTop w:val="0"/>
              <w:marBottom w:val="0"/>
              <w:divBdr>
                <w:top w:val="none" w:sz="0" w:space="0" w:color="auto"/>
                <w:left w:val="none" w:sz="0" w:space="0" w:color="auto"/>
                <w:bottom w:val="none" w:sz="0" w:space="0" w:color="auto"/>
                <w:right w:val="none" w:sz="0" w:space="0" w:color="auto"/>
              </w:divBdr>
            </w:div>
            <w:div w:id="2063871580">
              <w:marLeft w:val="0"/>
              <w:marRight w:val="0"/>
              <w:marTop w:val="0"/>
              <w:marBottom w:val="0"/>
              <w:divBdr>
                <w:top w:val="none" w:sz="0" w:space="0" w:color="auto"/>
                <w:left w:val="none" w:sz="0" w:space="0" w:color="auto"/>
                <w:bottom w:val="none" w:sz="0" w:space="0" w:color="auto"/>
                <w:right w:val="none" w:sz="0" w:space="0" w:color="auto"/>
              </w:divBdr>
            </w:div>
            <w:div w:id="219247150">
              <w:marLeft w:val="0"/>
              <w:marRight w:val="0"/>
              <w:marTop w:val="0"/>
              <w:marBottom w:val="0"/>
              <w:divBdr>
                <w:top w:val="none" w:sz="0" w:space="0" w:color="auto"/>
                <w:left w:val="none" w:sz="0" w:space="0" w:color="auto"/>
                <w:bottom w:val="none" w:sz="0" w:space="0" w:color="auto"/>
                <w:right w:val="none" w:sz="0" w:space="0" w:color="auto"/>
              </w:divBdr>
            </w:div>
            <w:div w:id="2045254348">
              <w:marLeft w:val="0"/>
              <w:marRight w:val="0"/>
              <w:marTop w:val="0"/>
              <w:marBottom w:val="0"/>
              <w:divBdr>
                <w:top w:val="none" w:sz="0" w:space="0" w:color="auto"/>
                <w:left w:val="none" w:sz="0" w:space="0" w:color="auto"/>
                <w:bottom w:val="none" w:sz="0" w:space="0" w:color="auto"/>
                <w:right w:val="none" w:sz="0" w:space="0" w:color="auto"/>
              </w:divBdr>
            </w:div>
            <w:div w:id="300304497">
              <w:marLeft w:val="0"/>
              <w:marRight w:val="0"/>
              <w:marTop w:val="0"/>
              <w:marBottom w:val="0"/>
              <w:divBdr>
                <w:top w:val="none" w:sz="0" w:space="0" w:color="auto"/>
                <w:left w:val="none" w:sz="0" w:space="0" w:color="auto"/>
                <w:bottom w:val="none" w:sz="0" w:space="0" w:color="auto"/>
                <w:right w:val="none" w:sz="0" w:space="0" w:color="auto"/>
              </w:divBdr>
            </w:div>
            <w:div w:id="659970570">
              <w:marLeft w:val="0"/>
              <w:marRight w:val="0"/>
              <w:marTop w:val="0"/>
              <w:marBottom w:val="0"/>
              <w:divBdr>
                <w:top w:val="none" w:sz="0" w:space="0" w:color="auto"/>
                <w:left w:val="none" w:sz="0" w:space="0" w:color="auto"/>
                <w:bottom w:val="none" w:sz="0" w:space="0" w:color="auto"/>
                <w:right w:val="none" w:sz="0" w:space="0" w:color="auto"/>
              </w:divBdr>
            </w:div>
            <w:div w:id="1133870557">
              <w:marLeft w:val="0"/>
              <w:marRight w:val="0"/>
              <w:marTop w:val="0"/>
              <w:marBottom w:val="0"/>
              <w:divBdr>
                <w:top w:val="none" w:sz="0" w:space="0" w:color="auto"/>
                <w:left w:val="none" w:sz="0" w:space="0" w:color="auto"/>
                <w:bottom w:val="none" w:sz="0" w:space="0" w:color="auto"/>
                <w:right w:val="none" w:sz="0" w:space="0" w:color="auto"/>
              </w:divBdr>
            </w:div>
            <w:div w:id="1172374389">
              <w:marLeft w:val="0"/>
              <w:marRight w:val="0"/>
              <w:marTop w:val="0"/>
              <w:marBottom w:val="0"/>
              <w:divBdr>
                <w:top w:val="none" w:sz="0" w:space="0" w:color="auto"/>
                <w:left w:val="none" w:sz="0" w:space="0" w:color="auto"/>
                <w:bottom w:val="none" w:sz="0" w:space="0" w:color="auto"/>
                <w:right w:val="none" w:sz="0" w:space="0" w:color="auto"/>
              </w:divBdr>
            </w:div>
            <w:div w:id="568613137">
              <w:marLeft w:val="0"/>
              <w:marRight w:val="0"/>
              <w:marTop w:val="0"/>
              <w:marBottom w:val="0"/>
              <w:divBdr>
                <w:top w:val="none" w:sz="0" w:space="0" w:color="auto"/>
                <w:left w:val="none" w:sz="0" w:space="0" w:color="auto"/>
                <w:bottom w:val="none" w:sz="0" w:space="0" w:color="auto"/>
                <w:right w:val="none" w:sz="0" w:space="0" w:color="auto"/>
              </w:divBdr>
            </w:div>
            <w:div w:id="370425972">
              <w:marLeft w:val="0"/>
              <w:marRight w:val="0"/>
              <w:marTop w:val="0"/>
              <w:marBottom w:val="0"/>
              <w:divBdr>
                <w:top w:val="none" w:sz="0" w:space="0" w:color="auto"/>
                <w:left w:val="none" w:sz="0" w:space="0" w:color="auto"/>
                <w:bottom w:val="none" w:sz="0" w:space="0" w:color="auto"/>
                <w:right w:val="none" w:sz="0" w:space="0" w:color="auto"/>
              </w:divBdr>
            </w:div>
            <w:div w:id="1055620152">
              <w:marLeft w:val="0"/>
              <w:marRight w:val="0"/>
              <w:marTop w:val="0"/>
              <w:marBottom w:val="0"/>
              <w:divBdr>
                <w:top w:val="none" w:sz="0" w:space="0" w:color="auto"/>
                <w:left w:val="none" w:sz="0" w:space="0" w:color="auto"/>
                <w:bottom w:val="none" w:sz="0" w:space="0" w:color="auto"/>
                <w:right w:val="none" w:sz="0" w:space="0" w:color="auto"/>
              </w:divBdr>
            </w:div>
            <w:div w:id="665672683">
              <w:marLeft w:val="0"/>
              <w:marRight w:val="0"/>
              <w:marTop w:val="0"/>
              <w:marBottom w:val="0"/>
              <w:divBdr>
                <w:top w:val="none" w:sz="0" w:space="0" w:color="auto"/>
                <w:left w:val="none" w:sz="0" w:space="0" w:color="auto"/>
                <w:bottom w:val="none" w:sz="0" w:space="0" w:color="auto"/>
                <w:right w:val="none" w:sz="0" w:space="0" w:color="auto"/>
              </w:divBdr>
            </w:div>
            <w:div w:id="1593396433">
              <w:marLeft w:val="0"/>
              <w:marRight w:val="0"/>
              <w:marTop w:val="0"/>
              <w:marBottom w:val="0"/>
              <w:divBdr>
                <w:top w:val="none" w:sz="0" w:space="0" w:color="auto"/>
                <w:left w:val="none" w:sz="0" w:space="0" w:color="auto"/>
                <w:bottom w:val="none" w:sz="0" w:space="0" w:color="auto"/>
                <w:right w:val="none" w:sz="0" w:space="0" w:color="auto"/>
              </w:divBdr>
            </w:div>
            <w:div w:id="323435863">
              <w:marLeft w:val="0"/>
              <w:marRight w:val="0"/>
              <w:marTop w:val="0"/>
              <w:marBottom w:val="0"/>
              <w:divBdr>
                <w:top w:val="none" w:sz="0" w:space="0" w:color="auto"/>
                <w:left w:val="none" w:sz="0" w:space="0" w:color="auto"/>
                <w:bottom w:val="none" w:sz="0" w:space="0" w:color="auto"/>
                <w:right w:val="none" w:sz="0" w:space="0" w:color="auto"/>
              </w:divBdr>
            </w:div>
            <w:div w:id="1290698642">
              <w:marLeft w:val="0"/>
              <w:marRight w:val="0"/>
              <w:marTop w:val="0"/>
              <w:marBottom w:val="0"/>
              <w:divBdr>
                <w:top w:val="none" w:sz="0" w:space="0" w:color="auto"/>
                <w:left w:val="none" w:sz="0" w:space="0" w:color="auto"/>
                <w:bottom w:val="none" w:sz="0" w:space="0" w:color="auto"/>
                <w:right w:val="none" w:sz="0" w:space="0" w:color="auto"/>
              </w:divBdr>
            </w:div>
            <w:div w:id="1113984431">
              <w:marLeft w:val="0"/>
              <w:marRight w:val="0"/>
              <w:marTop w:val="0"/>
              <w:marBottom w:val="0"/>
              <w:divBdr>
                <w:top w:val="none" w:sz="0" w:space="0" w:color="auto"/>
                <w:left w:val="none" w:sz="0" w:space="0" w:color="auto"/>
                <w:bottom w:val="none" w:sz="0" w:space="0" w:color="auto"/>
                <w:right w:val="none" w:sz="0" w:space="0" w:color="auto"/>
              </w:divBdr>
            </w:div>
            <w:div w:id="2102944488">
              <w:marLeft w:val="0"/>
              <w:marRight w:val="0"/>
              <w:marTop w:val="0"/>
              <w:marBottom w:val="0"/>
              <w:divBdr>
                <w:top w:val="none" w:sz="0" w:space="0" w:color="auto"/>
                <w:left w:val="none" w:sz="0" w:space="0" w:color="auto"/>
                <w:bottom w:val="none" w:sz="0" w:space="0" w:color="auto"/>
                <w:right w:val="none" w:sz="0" w:space="0" w:color="auto"/>
              </w:divBdr>
            </w:div>
            <w:div w:id="259339051">
              <w:marLeft w:val="0"/>
              <w:marRight w:val="0"/>
              <w:marTop w:val="0"/>
              <w:marBottom w:val="0"/>
              <w:divBdr>
                <w:top w:val="none" w:sz="0" w:space="0" w:color="auto"/>
                <w:left w:val="none" w:sz="0" w:space="0" w:color="auto"/>
                <w:bottom w:val="none" w:sz="0" w:space="0" w:color="auto"/>
                <w:right w:val="none" w:sz="0" w:space="0" w:color="auto"/>
              </w:divBdr>
            </w:div>
            <w:div w:id="354505894">
              <w:marLeft w:val="0"/>
              <w:marRight w:val="0"/>
              <w:marTop w:val="0"/>
              <w:marBottom w:val="0"/>
              <w:divBdr>
                <w:top w:val="none" w:sz="0" w:space="0" w:color="auto"/>
                <w:left w:val="none" w:sz="0" w:space="0" w:color="auto"/>
                <w:bottom w:val="none" w:sz="0" w:space="0" w:color="auto"/>
                <w:right w:val="none" w:sz="0" w:space="0" w:color="auto"/>
              </w:divBdr>
            </w:div>
            <w:div w:id="362100363">
              <w:marLeft w:val="0"/>
              <w:marRight w:val="0"/>
              <w:marTop w:val="0"/>
              <w:marBottom w:val="0"/>
              <w:divBdr>
                <w:top w:val="none" w:sz="0" w:space="0" w:color="auto"/>
                <w:left w:val="none" w:sz="0" w:space="0" w:color="auto"/>
                <w:bottom w:val="none" w:sz="0" w:space="0" w:color="auto"/>
                <w:right w:val="none" w:sz="0" w:space="0" w:color="auto"/>
              </w:divBdr>
            </w:div>
            <w:div w:id="371081787">
              <w:marLeft w:val="0"/>
              <w:marRight w:val="0"/>
              <w:marTop w:val="0"/>
              <w:marBottom w:val="0"/>
              <w:divBdr>
                <w:top w:val="none" w:sz="0" w:space="0" w:color="auto"/>
                <w:left w:val="none" w:sz="0" w:space="0" w:color="auto"/>
                <w:bottom w:val="none" w:sz="0" w:space="0" w:color="auto"/>
                <w:right w:val="none" w:sz="0" w:space="0" w:color="auto"/>
              </w:divBdr>
            </w:div>
            <w:div w:id="1740786053">
              <w:marLeft w:val="0"/>
              <w:marRight w:val="0"/>
              <w:marTop w:val="0"/>
              <w:marBottom w:val="0"/>
              <w:divBdr>
                <w:top w:val="none" w:sz="0" w:space="0" w:color="auto"/>
                <w:left w:val="none" w:sz="0" w:space="0" w:color="auto"/>
                <w:bottom w:val="none" w:sz="0" w:space="0" w:color="auto"/>
                <w:right w:val="none" w:sz="0" w:space="0" w:color="auto"/>
              </w:divBdr>
            </w:div>
            <w:div w:id="2139446083">
              <w:marLeft w:val="0"/>
              <w:marRight w:val="0"/>
              <w:marTop w:val="0"/>
              <w:marBottom w:val="0"/>
              <w:divBdr>
                <w:top w:val="none" w:sz="0" w:space="0" w:color="auto"/>
                <w:left w:val="none" w:sz="0" w:space="0" w:color="auto"/>
                <w:bottom w:val="none" w:sz="0" w:space="0" w:color="auto"/>
                <w:right w:val="none" w:sz="0" w:space="0" w:color="auto"/>
              </w:divBdr>
            </w:div>
            <w:div w:id="1207913955">
              <w:marLeft w:val="0"/>
              <w:marRight w:val="0"/>
              <w:marTop w:val="0"/>
              <w:marBottom w:val="0"/>
              <w:divBdr>
                <w:top w:val="none" w:sz="0" w:space="0" w:color="auto"/>
                <w:left w:val="none" w:sz="0" w:space="0" w:color="auto"/>
                <w:bottom w:val="none" w:sz="0" w:space="0" w:color="auto"/>
                <w:right w:val="none" w:sz="0" w:space="0" w:color="auto"/>
              </w:divBdr>
            </w:div>
            <w:div w:id="172426740">
              <w:marLeft w:val="0"/>
              <w:marRight w:val="0"/>
              <w:marTop w:val="0"/>
              <w:marBottom w:val="0"/>
              <w:divBdr>
                <w:top w:val="none" w:sz="0" w:space="0" w:color="auto"/>
                <w:left w:val="none" w:sz="0" w:space="0" w:color="auto"/>
                <w:bottom w:val="none" w:sz="0" w:space="0" w:color="auto"/>
                <w:right w:val="none" w:sz="0" w:space="0" w:color="auto"/>
              </w:divBdr>
            </w:div>
            <w:div w:id="2057310808">
              <w:marLeft w:val="0"/>
              <w:marRight w:val="0"/>
              <w:marTop w:val="0"/>
              <w:marBottom w:val="0"/>
              <w:divBdr>
                <w:top w:val="none" w:sz="0" w:space="0" w:color="auto"/>
                <w:left w:val="none" w:sz="0" w:space="0" w:color="auto"/>
                <w:bottom w:val="none" w:sz="0" w:space="0" w:color="auto"/>
                <w:right w:val="none" w:sz="0" w:space="0" w:color="auto"/>
              </w:divBdr>
            </w:div>
            <w:div w:id="925846418">
              <w:marLeft w:val="0"/>
              <w:marRight w:val="0"/>
              <w:marTop w:val="0"/>
              <w:marBottom w:val="0"/>
              <w:divBdr>
                <w:top w:val="none" w:sz="0" w:space="0" w:color="auto"/>
                <w:left w:val="none" w:sz="0" w:space="0" w:color="auto"/>
                <w:bottom w:val="none" w:sz="0" w:space="0" w:color="auto"/>
                <w:right w:val="none" w:sz="0" w:space="0" w:color="auto"/>
              </w:divBdr>
            </w:div>
            <w:div w:id="898322455">
              <w:marLeft w:val="0"/>
              <w:marRight w:val="0"/>
              <w:marTop w:val="0"/>
              <w:marBottom w:val="0"/>
              <w:divBdr>
                <w:top w:val="none" w:sz="0" w:space="0" w:color="auto"/>
                <w:left w:val="none" w:sz="0" w:space="0" w:color="auto"/>
                <w:bottom w:val="none" w:sz="0" w:space="0" w:color="auto"/>
                <w:right w:val="none" w:sz="0" w:space="0" w:color="auto"/>
              </w:divBdr>
            </w:div>
            <w:div w:id="401371989">
              <w:marLeft w:val="0"/>
              <w:marRight w:val="0"/>
              <w:marTop w:val="0"/>
              <w:marBottom w:val="0"/>
              <w:divBdr>
                <w:top w:val="none" w:sz="0" w:space="0" w:color="auto"/>
                <w:left w:val="none" w:sz="0" w:space="0" w:color="auto"/>
                <w:bottom w:val="none" w:sz="0" w:space="0" w:color="auto"/>
                <w:right w:val="none" w:sz="0" w:space="0" w:color="auto"/>
              </w:divBdr>
            </w:div>
            <w:div w:id="513109192">
              <w:marLeft w:val="0"/>
              <w:marRight w:val="0"/>
              <w:marTop w:val="0"/>
              <w:marBottom w:val="0"/>
              <w:divBdr>
                <w:top w:val="none" w:sz="0" w:space="0" w:color="auto"/>
                <w:left w:val="none" w:sz="0" w:space="0" w:color="auto"/>
                <w:bottom w:val="none" w:sz="0" w:space="0" w:color="auto"/>
                <w:right w:val="none" w:sz="0" w:space="0" w:color="auto"/>
              </w:divBdr>
            </w:div>
            <w:div w:id="1604221143">
              <w:marLeft w:val="0"/>
              <w:marRight w:val="0"/>
              <w:marTop w:val="0"/>
              <w:marBottom w:val="0"/>
              <w:divBdr>
                <w:top w:val="none" w:sz="0" w:space="0" w:color="auto"/>
                <w:left w:val="none" w:sz="0" w:space="0" w:color="auto"/>
                <w:bottom w:val="none" w:sz="0" w:space="0" w:color="auto"/>
                <w:right w:val="none" w:sz="0" w:space="0" w:color="auto"/>
              </w:divBdr>
            </w:div>
            <w:div w:id="1776362026">
              <w:marLeft w:val="0"/>
              <w:marRight w:val="0"/>
              <w:marTop w:val="0"/>
              <w:marBottom w:val="0"/>
              <w:divBdr>
                <w:top w:val="none" w:sz="0" w:space="0" w:color="auto"/>
                <w:left w:val="none" w:sz="0" w:space="0" w:color="auto"/>
                <w:bottom w:val="none" w:sz="0" w:space="0" w:color="auto"/>
                <w:right w:val="none" w:sz="0" w:space="0" w:color="auto"/>
              </w:divBdr>
            </w:div>
            <w:div w:id="1228489301">
              <w:marLeft w:val="0"/>
              <w:marRight w:val="0"/>
              <w:marTop w:val="0"/>
              <w:marBottom w:val="0"/>
              <w:divBdr>
                <w:top w:val="none" w:sz="0" w:space="0" w:color="auto"/>
                <w:left w:val="none" w:sz="0" w:space="0" w:color="auto"/>
                <w:bottom w:val="none" w:sz="0" w:space="0" w:color="auto"/>
                <w:right w:val="none" w:sz="0" w:space="0" w:color="auto"/>
              </w:divBdr>
            </w:div>
            <w:div w:id="1667900001">
              <w:marLeft w:val="0"/>
              <w:marRight w:val="0"/>
              <w:marTop w:val="0"/>
              <w:marBottom w:val="0"/>
              <w:divBdr>
                <w:top w:val="none" w:sz="0" w:space="0" w:color="auto"/>
                <w:left w:val="none" w:sz="0" w:space="0" w:color="auto"/>
                <w:bottom w:val="none" w:sz="0" w:space="0" w:color="auto"/>
                <w:right w:val="none" w:sz="0" w:space="0" w:color="auto"/>
              </w:divBdr>
            </w:div>
            <w:div w:id="1714188763">
              <w:marLeft w:val="0"/>
              <w:marRight w:val="0"/>
              <w:marTop w:val="0"/>
              <w:marBottom w:val="0"/>
              <w:divBdr>
                <w:top w:val="none" w:sz="0" w:space="0" w:color="auto"/>
                <w:left w:val="none" w:sz="0" w:space="0" w:color="auto"/>
                <w:bottom w:val="none" w:sz="0" w:space="0" w:color="auto"/>
                <w:right w:val="none" w:sz="0" w:space="0" w:color="auto"/>
              </w:divBdr>
            </w:div>
            <w:div w:id="431053318">
              <w:marLeft w:val="0"/>
              <w:marRight w:val="0"/>
              <w:marTop w:val="0"/>
              <w:marBottom w:val="0"/>
              <w:divBdr>
                <w:top w:val="none" w:sz="0" w:space="0" w:color="auto"/>
                <w:left w:val="none" w:sz="0" w:space="0" w:color="auto"/>
                <w:bottom w:val="none" w:sz="0" w:space="0" w:color="auto"/>
                <w:right w:val="none" w:sz="0" w:space="0" w:color="auto"/>
              </w:divBdr>
            </w:div>
            <w:div w:id="1041830741">
              <w:marLeft w:val="0"/>
              <w:marRight w:val="0"/>
              <w:marTop w:val="0"/>
              <w:marBottom w:val="0"/>
              <w:divBdr>
                <w:top w:val="none" w:sz="0" w:space="0" w:color="auto"/>
                <w:left w:val="none" w:sz="0" w:space="0" w:color="auto"/>
                <w:bottom w:val="none" w:sz="0" w:space="0" w:color="auto"/>
                <w:right w:val="none" w:sz="0" w:space="0" w:color="auto"/>
              </w:divBdr>
            </w:div>
            <w:div w:id="550850684">
              <w:marLeft w:val="0"/>
              <w:marRight w:val="0"/>
              <w:marTop w:val="0"/>
              <w:marBottom w:val="0"/>
              <w:divBdr>
                <w:top w:val="none" w:sz="0" w:space="0" w:color="auto"/>
                <w:left w:val="none" w:sz="0" w:space="0" w:color="auto"/>
                <w:bottom w:val="none" w:sz="0" w:space="0" w:color="auto"/>
                <w:right w:val="none" w:sz="0" w:space="0" w:color="auto"/>
              </w:divBdr>
            </w:div>
            <w:div w:id="1004361680">
              <w:marLeft w:val="0"/>
              <w:marRight w:val="0"/>
              <w:marTop w:val="0"/>
              <w:marBottom w:val="0"/>
              <w:divBdr>
                <w:top w:val="none" w:sz="0" w:space="0" w:color="auto"/>
                <w:left w:val="none" w:sz="0" w:space="0" w:color="auto"/>
                <w:bottom w:val="none" w:sz="0" w:space="0" w:color="auto"/>
                <w:right w:val="none" w:sz="0" w:space="0" w:color="auto"/>
              </w:divBdr>
            </w:div>
            <w:div w:id="2011366716">
              <w:marLeft w:val="0"/>
              <w:marRight w:val="0"/>
              <w:marTop w:val="0"/>
              <w:marBottom w:val="0"/>
              <w:divBdr>
                <w:top w:val="none" w:sz="0" w:space="0" w:color="auto"/>
                <w:left w:val="none" w:sz="0" w:space="0" w:color="auto"/>
                <w:bottom w:val="none" w:sz="0" w:space="0" w:color="auto"/>
                <w:right w:val="none" w:sz="0" w:space="0" w:color="auto"/>
              </w:divBdr>
            </w:div>
            <w:div w:id="1737584626">
              <w:marLeft w:val="0"/>
              <w:marRight w:val="0"/>
              <w:marTop w:val="0"/>
              <w:marBottom w:val="0"/>
              <w:divBdr>
                <w:top w:val="none" w:sz="0" w:space="0" w:color="auto"/>
                <w:left w:val="none" w:sz="0" w:space="0" w:color="auto"/>
                <w:bottom w:val="none" w:sz="0" w:space="0" w:color="auto"/>
                <w:right w:val="none" w:sz="0" w:space="0" w:color="auto"/>
              </w:divBdr>
            </w:div>
            <w:div w:id="818767949">
              <w:marLeft w:val="0"/>
              <w:marRight w:val="0"/>
              <w:marTop w:val="0"/>
              <w:marBottom w:val="0"/>
              <w:divBdr>
                <w:top w:val="none" w:sz="0" w:space="0" w:color="auto"/>
                <w:left w:val="none" w:sz="0" w:space="0" w:color="auto"/>
                <w:bottom w:val="none" w:sz="0" w:space="0" w:color="auto"/>
                <w:right w:val="none" w:sz="0" w:space="0" w:color="auto"/>
              </w:divBdr>
            </w:div>
            <w:div w:id="38895251">
              <w:marLeft w:val="0"/>
              <w:marRight w:val="0"/>
              <w:marTop w:val="0"/>
              <w:marBottom w:val="0"/>
              <w:divBdr>
                <w:top w:val="none" w:sz="0" w:space="0" w:color="auto"/>
                <w:left w:val="none" w:sz="0" w:space="0" w:color="auto"/>
                <w:bottom w:val="none" w:sz="0" w:space="0" w:color="auto"/>
                <w:right w:val="none" w:sz="0" w:space="0" w:color="auto"/>
              </w:divBdr>
            </w:div>
            <w:div w:id="1953855793">
              <w:marLeft w:val="0"/>
              <w:marRight w:val="0"/>
              <w:marTop w:val="0"/>
              <w:marBottom w:val="0"/>
              <w:divBdr>
                <w:top w:val="none" w:sz="0" w:space="0" w:color="auto"/>
                <w:left w:val="none" w:sz="0" w:space="0" w:color="auto"/>
                <w:bottom w:val="none" w:sz="0" w:space="0" w:color="auto"/>
                <w:right w:val="none" w:sz="0" w:space="0" w:color="auto"/>
              </w:divBdr>
            </w:div>
            <w:div w:id="2135631093">
              <w:marLeft w:val="0"/>
              <w:marRight w:val="0"/>
              <w:marTop w:val="0"/>
              <w:marBottom w:val="0"/>
              <w:divBdr>
                <w:top w:val="none" w:sz="0" w:space="0" w:color="auto"/>
                <w:left w:val="none" w:sz="0" w:space="0" w:color="auto"/>
                <w:bottom w:val="none" w:sz="0" w:space="0" w:color="auto"/>
                <w:right w:val="none" w:sz="0" w:space="0" w:color="auto"/>
              </w:divBdr>
            </w:div>
            <w:div w:id="1255894807">
              <w:marLeft w:val="0"/>
              <w:marRight w:val="0"/>
              <w:marTop w:val="0"/>
              <w:marBottom w:val="0"/>
              <w:divBdr>
                <w:top w:val="none" w:sz="0" w:space="0" w:color="auto"/>
                <w:left w:val="none" w:sz="0" w:space="0" w:color="auto"/>
                <w:bottom w:val="none" w:sz="0" w:space="0" w:color="auto"/>
                <w:right w:val="none" w:sz="0" w:space="0" w:color="auto"/>
              </w:divBdr>
            </w:div>
            <w:div w:id="1943604170">
              <w:marLeft w:val="0"/>
              <w:marRight w:val="0"/>
              <w:marTop w:val="0"/>
              <w:marBottom w:val="0"/>
              <w:divBdr>
                <w:top w:val="none" w:sz="0" w:space="0" w:color="auto"/>
                <w:left w:val="none" w:sz="0" w:space="0" w:color="auto"/>
                <w:bottom w:val="none" w:sz="0" w:space="0" w:color="auto"/>
                <w:right w:val="none" w:sz="0" w:space="0" w:color="auto"/>
              </w:divBdr>
            </w:div>
            <w:div w:id="1391272350">
              <w:marLeft w:val="0"/>
              <w:marRight w:val="0"/>
              <w:marTop w:val="0"/>
              <w:marBottom w:val="0"/>
              <w:divBdr>
                <w:top w:val="none" w:sz="0" w:space="0" w:color="auto"/>
                <w:left w:val="none" w:sz="0" w:space="0" w:color="auto"/>
                <w:bottom w:val="none" w:sz="0" w:space="0" w:color="auto"/>
                <w:right w:val="none" w:sz="0" w:space="0" w:color="auto"/>
              </w:divBdr>
            </w:div>
            <w:div w:id="978070907">
              <w:marLeft w:val="0"/>
              <w:marRight w:val="0"/>
              <w:marTop w:val="0"/>
              <w:marBottom w:val="0"/>
              <w:divBdr>
                <w:top w:val="none" w:sz="0" w:space="0" w:color="auto"/>
                <w:left w:val="none" w:sz="0" w:space="0" w:color="auto"/>
                <w:bottom w:val="none" w:sz="0" w:space="0" w:color="auto"/>
                <w:right w:val="none" w:sz="0" w:space="0" w:color="auto"/>
              </w:divBdr>
            </w:div>
            <w:div w:id="1516724646">
              <w:marLeft w:val="0"/>
              <w:marRight w:val="0"/>
              <w:marTop w:val="0"/>
              <w:marBottom w:val="0"/>
              <w:divBdr>
                <w:top w:val="none" w:sz="0" w:space="0" w:color="auto"/>
                <w:left w:val="none" w:sz="0" w:space="0" w:color="auto"/>
                <w:bottom w:val="none" w:sz="0" w:space="0" w:color="auto"/>
                <w:right w:val="none" w:sz="0" w:space="0" w:color="auto"/>
              </w:divBdr>
            </w:div>
            <w:div w:id="937830861">
              <w:marLeft w:val="0"/>
              <w:marRight w:val="0"/>
              <w:marTop w:val="0"/>
              <w:marBottom w:val="0"/>
              <w:divBdr>
                <w:top w:val="none" w:sz="0" w:space="0" w:color="auto"/>
                <w:left w:val="none" w:sz="0" w:space="0" w:color="auto"/>
                <w:bottom w:val="none" w:sz="0" w:space="0" w:color="auto"/>
                <w:right w:val="none" w:sz="0" w:space="0" w:color="auto"/>
              </w:divBdr>
            </w:div>
            <w:div w:id="649559550">
              <w:marLeft w:val="0"/>
              <w:marRight w:val="0"/>
              <w:marTop w:val="0"/>
              <w:marBottom w:val="0"/>
              <w:divBdr>
                <w:top w:val="none" w:sz="0" w:space="0" w:color="auto"/>
                <w:left w:val="none" w:sz="0" w:space="0" w:color="auto"/>
                <w:bottom w:val="none" w:sz="0" w:space="0" w:color="auto"/>
                <w:right w:val="none" w:sz="0" w:space="0" w:color="auto"/>
              </w:divBdr>
            </w:div>
            <w:div w:id="730353315">
              <w:marLeft w:val="0"/>
              <w:marRight w:val="0"/>
              <w:marTop w:val="0"/>
              <w:marBottom w:val="0"/>
              <w:divBdr>
                <w:top w:val="none" w:sz="0" w:space="0" w:color="auto"/>
                <w:left w:val="none" w:sz="0" w:space="0" w:color="auto"/>
                <w:bottom w:val="none" w:sz="0" w:space="0" w:color="auto"/>
                <w:right w:val="none" w:sz="0" w:space="0" w:color="auto"/>
              </w:divBdr>
            </w:div>
            <w:div w:id="1531527468">
              <w:marLeft w:val="0"/>
              <w:marRight w:val="0"/>
              <w:marTop w:val="0"/>
              <w:marBottom w:val="0"/>
              <w:divBdr>
                <w:top w:val="none" w:sz="0" w:space="0" w:color="auto"/>
                <w:left w:val="none" w:sz="0" w:space="0" w:color="auto"/>
                <w:bottom w:val="none" w:sz="0" w:space="0" w:color="auto"/>
                <w:right w:val="none" w:sz="0" w:space="0" w:color="auto"/>
              </w:divBdr>
            </w:div>
            <w:div w:id="1140417503">
              <w:marLeft w:val="0"/>
              <w:marRight w:val="0"/>
              <w:marTop w:val="0"/>
              <w:marBottom w:val="0"/>
              <w:divBdr>
                <w:top w:val="none" w:sz="0" w:space="0" w:color="auto"/>
                <w:left w:val="none" w:sz="0" w:space="0" w:color="auto"/>
                <w:bottom w:val="none" w:sz="0" w:space="0" w:color="auto"/>
                <w:right w:val="none" w:sz="0" w:space="0" w:color="auto"/>
              </w:divBdr>
            </w:div>
            <w:div w:id="343480165">
              <w:marLeft w:val="0"/>
              <w:marRight w:val="0"/>
              <w:marTop w:val="0"/>
              <w:marBottom w:val="0"/>
              <w:divBdr>
                <w:top w:val="none" w:sz="0" w:space="0" w:color="auto"/>
                <w:left w:val="none" w:sz="0" w:space="0" w:color="auto"/>
                <w:bottom w:val="none" w:sz="0" w:space="0" w:color="auto"/>
                <w:right w:val="none" w:sz="0" w:space="0" w:color="auto"/>
              </w:divBdr>
            </w:div>
            <w:div w:id="473521251">
              <w:marLeft w:val="0"/>
              <w:marRight w:val="0"/>
              <w:marTop w:val="0"/>
              <w:marBottom w:val="0"/>
              <w:divBdr>
                <w:top w:val="none" w:sz="0" w:space="0" w:color="auto"/>
                <w:left w:val="none" w:sz="0" w:space="0" w:color="auto"/>
                <w:bottom w:val="none" w:sz="0" w:space="0" w:color="auto"/>
                <w:right w:val="none" w:sz="0" w:space="0" w:color="auto"/>
              </w:divBdr>
            </w:div>
            <w:div w:id="1816490236">
              <w:marLeft w:val="0"/>
              <w:marRight w:val="0"/>
              <w:marTop w:val="0"/>
              <w:marBottom w:val="0"/>
              <w:divBdr>
                <w:top w:val="none" w:sz="0" w:space="0" w:color="auto"/>
                <w:left w:val="none" w:sz="0" w:space="0" w:color="auto"/>
                <w:bottom w:val="none" w:sz="0" w:space="0" w:color="auto"/>
                <w:right w:val="none" w:sz="0" w:space="0" w:color="auto"/>
              </w:divBdr>
            </w:div>
            <w:div w:id="545878413">
              <w:marLeft w:val="0"/>
              <w:marRight w:val="0"/>
              <w:marTop w:val="0"/>
              <w:marBottom w:val="0"/>
              <w:divBdr>
                <w:top w:val="none" w:sz="0" w:space="0" w:color="auto"/>
                <w:left w:val="none" w:sz="0" w:space="0" w:color="auto"/>
                <w:bottom w:val="none" w:sz="0" w:space="0" w:color="auto"/>
                <w:right w:val="none" w:sz="0" w:space="0" w:color="auto"/>
              </w:divBdr>
            </w:div>
            <w:div w:id="1383867629">
              <w:marLeft w:val="0"/>
              <w:marRight w:val="0"/>
              <w:marTop w:val="0"/>
              <w:marBottom w:val="0"/>
              <w:divBdr>
                <w:top w:val="none" w:sz="0" w:space="0" w:color="auto"/>
                <w:left w:val="none" w:sz="0" w:space="0" w:color="auto"/>
                <w:bottom w:val="none" w:sz="0" w:space="0" w:color="auto"/>
                <w:right w:val="none" w:sz="0" w:space="0" w:color="auto"/>
              </w:divBdr>
            </w:div>
            <w:div w:id="481460127">
              <w:marLeft w:val="0"/>
              <w:marRight w:val="0"/>
              <w:marTop w:val="0"/>
              <w:marBottom w:val="0"/>
              <w:divBdr>
                <w:top w:val="none" w:sz="0" w:space="0" w:color="auto"/>
                <w:left w:val="none" w:sz="0" w:space="0" w:color="auto"/>
                <w:bottom w:val="none" w:sz="0" w:space="0" w:color="auto"/>
                <w:right w:val="none" w:sz="0" w:space="0" w:color="auto"/>
              </w:divBdr>
            </w:div>
            <w:div w:id="442501280">
              <w:marLeft w:val="0"/>
              <w:marRight w:val="0"/>
              <w:marTop w:val="0"/>
              <w:marBottom w:val="0"/>
              <w:divBdr>
                <w:top w:val="none" w:sz="0" w:space="0" w:color="auto"/>
                <w:left w:val="none" w:sz="0" w:space="0" w:color="auto"/>
                <w:bottom w:val="none" w:sz="0" w:space="0" w:color="auto"/>
                <w:right w:val="none" w:sz="0" w:space="0" w:color="auto"/>
              </w:divBdr>
            </w:div>
            <w:div w:id="2096777757">
              <w:marLeft w:val="0"/>
              <w:marRight w:val="0"/>
              <w:marTop w:val="0"/>
              <w:marBottom w:val="0"/>
              <w:divBdr>
                <w:top w:val="none" w:sz="0" w:space="0" w:color="auto"/>
                <w:left w:val="none" w:sz="0" w:space="0" w:color="auto"/>
                <w:bottom w:val="none" w:sz="0" w:space="0" w:color="auto"/>
                <w:right w:val="none" w:sz="0" w:space="0" w:color="auto"/>
              </w:divBdr>
            </w:div>
            <w:div w:id="1611623213">
              <w:marLeft w:val="0"/>
              <w:marRight w:val="0"/>
              <w:marTop w:val="0"/>
              <w:marBottom w:val="0"/>
              <w:divBdr>
                <w:top w:val="none" w:sz="0" w:space="0" w:color="auto"/>
                <w:left w:val="none" w:sz="0" w:space="0" w:color="auto"/>
                <w:bottom w:val="none" w:sz="0" w:space="0" w:color="auto"/>
                <w:right w:val="none" w:sz="0" w:space="0" w:color="auto"/>
              </w:divBdr>
            </w:div>
            <w:div w:id="1126006642">
              <w:marLeft w:val="0"/>
              <w:marRight w:val="0"/>
              <w:marTop w:val="0"/>
              <w:marBottom w:val="0"/>
              <w:divBdr>
                <w:top w:val="none" w:sz="0" w:space="0" w:color="auto"/>
                <w:left w:val="none" w:sz="0" w:space="0" w:color="auto"/>
                <w:bottom w:val="none" w:sz="0" w:space="0" w:color="auto"/>
                <w:right w:val="none" w:sz="0" w:space="0" w:color="auto"/>
              </w:divBdr>
            </w:div>
            <w:div w:id="1934242547">
              <w:marLeft w:val="0"/>
              <w:marRight w:val="0"/>
              <w:marTop w:val="0"/>
              <w:marBottom w:val="0"/>
              <w:divBdr>
                <w:top w:val="none" w:sz="0" w:space="0" w:color="auto"/>
                <w:left w:val="none" w:sz="0" w:space="0" w:color="auto"/>
                <w:bottom w:val="none" w:sz="0" w:space="0" w:color="auto"/>
                <w:right w:val="none" w:sz="0" w:space="0" w:color="auto"/>
              </w:divBdr>
            </w:div>
            <w:div w:id="436490316">
              <w:marLeft w:val="0"/>
              <w:marRight w:val="0"/>
              <w:marTop w:val="0"/>
              <w:marBottom w:val="0"/>
              <w:divBdr>
                <w:top w:val="none" w:sz="0" w:space="0" w:color="auto"/>
                <w:left w:val="none" w:sz="0" w:space="0" w:color="auto"/>
                <w:bottom w:val="none" w:sz="0" w:space="0" w:color="auto"/>
                <w:right w:val="none" w:sz="0" w:space="0" w:color="auto"/>
              </w:divBdr>
            </w:div>
            <w:div w:id="415175535">
              <w:marLeft w:val="0"/>
              <w:marRight w:val="0"/>
              <w:marTop w:val="0"/>
              <w:marBottom w:val="0"/>
              <w:divBdr>
                <w:top w:val="none" w:sz="0" w:space="0" w:color="auto"/>
                <w:left w:val="none" w:sz="0" w:space="0" w:color="auto"/>
                <w:bottom w:val="none" w:sz="0" w:space="0" w:color="auto"/>
                <w:right w:val="none" w:sz="0" w:space="0" w:color="auto"/>
              </w:divBdr>
            </w:div>
            <w:div w:id="519196299">
              <w:marLeft w:val="0"/>
              <w:marRight w:val="0"/>
              <w:marTop w:val="0"/>
              <w:marBottom w:val="0"/>
              <w:divBdr>
                <w:top w:val="none" w:sz="0" w:space="0" w:color="auto"/>
                <w:left w:val="none" w:sz="0" w:space="0" w:color="auto"/>
                <w:bottom w:val="none" w:sz="0" w:space="0" w:color="auto"/>
                <w:right w:val="none" w:sz="0" w:space="0" w:color="auto"/>
              </w:divBdr>
            </w:div>
            <w:div w:id="1369724725">
              <w:marLeft w:val="0"/>
              <w:marRight w:val="0"/>
              <w:marTop w:val="0"/>
              <w:marBottom w:val="0"/>
              <w:divBdr>
                <w:top w:val="none" w:sz="0" w:space="0" w:color="auto"/>
                <w:left w:val="none" w:sz="0" w:space="0" w:color="auto"/>
                <w:bottom w:val="none" w:sz="0" w:space="0" w:color="auto"/>
                <w:right w:val="none" w:sz="0" w:space="0" w:color="auto"/>
              </w:divBdr>
            </w:div>
            <w:div w:id="659968950">
              <w:marLeft w:val="0"/>
              <w:marRight w:val="0"/>
              <w:marTop w:val="0"/>
              <w:marBottom w:val="0"/>
              <w:divBdr>
                <w:top w:val="none" w:sz="0" w:space="0" w:color="auto"/>
                <w:left w:val="none" w:sz="0" w:space="0" w:color="auto"/>
                <w:bottom w:val="none" w:sz="0" w:space="0" w:color="auto"/>
                <w:right w:val="none" w:sz="0" w:space="0" w:color="auto"/>
              </w:divBdr>
            </w:div>
            <w:div w:id="392194809">
              <w:marLeft w:val="0"/>
              <w:marRight w:val="0"/>
              <w:marTop w:val="0"/>
              <w:marBottom w:val="0"/>
              <w:divBdr>
                <w:top w:val="none" w:sz="0" w:space="0" w:color="auto"/>
                <w:left w:val="none" w:sz="0" w:space="0" w:color="auto"/>
                <w:bottom w:val="none" w:sz="0" w:space="0" w:color="auto"/>
                <w:right w:val="none" w:sz="0" w:space="0" w:color="auto"/>
              </w:divBdr>
            </w:div>
            <w:div w:id="173148779">
              <w:marLeft w:val="0"/>
              <w:marRight w:val="0"/>
              <w:marTop w:val="0"/>
              <w:marBottom w:val="0"/>
              <w:divBdr>
                <w:top w:val="none" w:sz="0" w:space="0" w:color="auto"/>
                <w:left w:val="none" w:sz="0" w:space="0" w:color="auto"/>
                <w:bottom w:val="none" w:sz="0" w:space="0" w:color="auto"/>
                <w:right w:val="none" w:sz="0" w:space="0" w:color="auto"/>
              </w:divBdr>
            </w:div>
            <w:div w:id="858201726">
              <w:marLeft w:val="0"/>
              <w:marRight w:val="0"/>
              <w:marTop w:val="0"/>
              <w:marBottom w:val="0"/>
              <w:divBdr>
                <w:top w:val="none" w:sz="0" w:space="0" w:color="auto"/>
                <w:left w:val="none" w:sz="0" w:space="0" w:color="auto"/>
                <w:bottom w:val="none" w:sz="0" w:space="0" w:color="auto"/>
                <w:right w:val="none" w:sz="0" w:space="0" w:color="auto"/>
              </w:divBdr>
            </w:div>
            <w:div w:id="1344820267">
              <w:marLeft w:val="0"/>
              <w:marRight w:val="0"/>
              <w:marTop w:val="0"/>
              <w:marBottom w:val="0"/>
              <w:divBdr>
                <w:top w:val="none" w:sz="0" w:space="0" w:color="auto"/>
                <w:left w:val="none" w:sz="0" w:space="0" w:color="auto"/>
                <w:bottom w:val="none" w:sz="0" w:space="0" w:color="auto"/>
                <w:right w:val="none" w:sz="0" w:space="0" w:color="auto"/>
              </w:divBdr>
            </w:div>
            <w:div w:id="346295021">
              <w:marLeft w:val="0"/>
              <w:marRight w:val="0"/>
              <w:marTop w:val="0"/>
              <w:marBottom w:val="0"/>
              <w:divBdr>
                <w:top w:val="none" w:sz="0" w:space="0" w:color="auto"/>
                <w:left w:val="none" w:sz="0" w:space="0" w:color="auto"/>
                <w:bottom w:val="none" w:sz="0" w:space="0" w:color="auto"/>
                <w:right w:val="none" w:sz="0" w:space="0" w:color="auto"/>
              </w:divBdr>
            </w:div>
            <w:div w:id="792821238">
              <w:marLeft w:val="0"/>
              <w:marRight w:val="0"/>
              <w:marTop w:val="0"/>
              <w:marBottom w:val="0"/>
              <w:divBdr>
                <w:top w:val="none" w:sz="0" w:space="0" w:color="auto"/>
                <w:left w:val="none" w:sz="0" w:space="0" w:color="auto"/>
                <w:bottom w:val="none" w:sz="0" w:space="0" w:color="auto"/>
                <w:right w:val="none" w:sz="0" w:space="0" w:color="auto"/>
              </w:divBdr>
            </w:div>
            <w:div w:id="97725880">
              <w:marLeft w:val="0"/>
              <w:marRight w:val="0"/>
              <w:marTop w:val="0"/>
              <w:marBottom w:val="0"/>
              <w:divBdr>
                <w:top w:val="none" w:sz="0" w:space="0" w:color="auto"/>
                <w:left w:val="none" w:sz="0" w:space="0" w:color="auto"/>
                <w:bottom w:val="none" w:sz="0" w:space="0" w:color="auto"/>
                <w:right w:val="none" w:sz="0" w:space="0" w:color="auto"/>
              </w:divBdr>
            </w:div>
            <w:div w:id="42759615">
              <w:marLeft w:val="0"/>
              <w:marRight w:val="0"/>
              <w:marTop w:val="0"/>
              <w:marBottom w:val="0"/>
              <w:divBdr>
                <w:top w:val="none" w:sz="0" w:space="0" w:color="auto"/>
                <w:left w:val="none" w:sz="0" w:space="0" w:color="auto"/>
                <w:bottom w:val="none" w:sz="0" w:space="0" w:color="auto"/>
                <w:right w:val="none" w:sz="0" w:space="0" w:color="auto"/>
              </w:divBdr>
            </w:div>
            <w:div w:id="1362901818">
              <w:marLeft w:val="0"/>
              <w:marRight w:val="0"/>
              <w:marTop w:val="0"/>
              <w:marBottom w:val="0"/>
              <w:divBdr>
                <w:top w:val="none" w:sz="0" w:space="0" w:color="auto"/>
                <w:left w:val="none" w:sz="0" w:space="0" w:color="auto"/>
                <w:bottom w:val="none" w:sz="0" w:space="0" w:color="auto"/>
                <w:right w:val="none" w:sz="0" w:space="0" w:color="auto"/>
              </w:divBdr>
            </w:div>
            <w:div w:id="749036963">
              <w:marLeft w:val="0"/>
              <w:marRight w:val="0"/>
              <w:marTop w:val="0"/>
              <w:marBottom w:val="0"/>
              <w:divBdr>
                <w:top w:val="none" w:sz="0" w:space="0" w:color="auto"/>
                <w:left w:val="none" w:sz="0" w:space="0" w:color="auto"/>
                <w:bottom w:val="none" w:sz="0" w:space="0" w:color="auto"/>
                <w:right w:val="none" w:sz="0" w:space="0" w:color="auto"/>
              </w:divBdr>
            </w:div>
            <w:div w:id="862743984">
              <w:marLeft w:val="0"/>
              <w:marRight w:val="0"/>
              <w:marTop w:val="0"/>
              <w:marBottom w:val="0"/>
              <w:divBdr>
                <w:top w:val="none" w:sz="0" w:space="0" w:color="auto"/>
                <w:left w:val="none" w:sz="0" w:space="0" w:color="auto"/>
                <w:bottom w:val="none" w:sz="0" w:space="0" w:color="auto"/>
                <w:right w:val="none" w:sz="0" w:space="0" w:color="auto"/>
              </w:divBdr>
            </w:div>
            <w:div w:id="849490717">
              <w:marLeft w:val="0"/>
              <w:marRight w:val="0"/>
              <w:marTop w:val="0"/>
              <w:marBottom w:val="0"/>
              <w:divBdr>
                <w:top w:val="none" w:sz="0" w:space="0" w:color="auto"/>
                <w:left w:val="none" w:sz="0" w:space="0" w:color="auto"/>
                <w:bottom w:val="none" w:sz="0" w:space="0" w:color="auto"/>
                <w:right w:val="none" w:sz="0" w:space="0" w:color="auto"/>
              </w:divBdr>
            </w:div>
            <w:div w:id="1761288544">
              <w:marLeft w:val="0"/>
              <w:marRight w:val="0"/>
              <w:marTop w:val="0"/>
              <w:marBottom w:val="0"/>
              <w:divBdr>
                <w:top w:val="none" w:sz="0" w:space="0" w:color="auto"/>
                <w:left w:val="none" w:sz="0" w:space="0" w:color="auto"/>
                <w:bottom w:val="none" w:sz="0" w:space="0" w:color="auto"/>
                <w:right w:val="none" w:sz="0" w:space="0" w:color="auto"/>
              </w:divBdr>
            </w:div>
            <w:div w:id="1938559159">
              <w:marLeft w:val="0"/>
              <w:marRight w:val="0"/>
              <w:marTop w:val="0"/>
              <w:marBottom w:val="0"/>
              <w:divBdr>
                <w:top w:val="none" w:sz="0" w:space="0" w:color="auto"/>
                <w:left w:val="none" w:sz="0" w:space="0" w:color="auto"/>
                <w:bottom w:val="none" w:sz="0" w:space="0" w:color="auto"/>
                <w:right w:val="none" w:sz="0" w:space="0" w:color="auto"/>
              </w:divBdr>
            </w:div>
            <w:div w:id="1508591680">
              <w:marLeft w:val="0"/>
              <w:marRight w:val="0"/>
              <w:marTop w:val="0"/>
              <w:marBottom w:val="0"/>
              <w:divBdr>
                <w:top w:val="none" w:sz="0" w:space="0" w:color="auto"/>
                <w:left w:val="none" w:sz="0" w:space="0" w:color="auto"/>
                <w:bottom w:val="none" w:sz="0" w:space="0" w:color="auto"/>
                <w:right w:val="none" w:sz="0" w:space="0" w:color="auto"/>
              </w:divBdr>
            </w:div>
            <w:div w:id="1870676904">
              <w:marLeft w:val="0"/>
              <w:marRight w:val="0"/>
              <w:marTop w:val="0"/>
              <w:marBottom w:val="0"/>
              <w:divBdr>
                <w:top w:val="none" w:sz="0" w:space="0" w:color="auto"/>
                <w:left w:val="none" w:sz="0" w:space="0" w:color="auto"/>
                <w:bottom w:val="none" w:sz="0" w:space="0" w:color="auto"/>
                <w:right w:val="none" w:sz="0" w:space="0" w:color="auto"/>
              </w:divBdr>
            </w:div>
            <w:div w:id="281348912">
              <w:marLeft w:val="0"/>
              <w:marRight w:val="0"/>
              <w:marTop w:val="0"/>
              <w:marBottom w:val="0"/>
              <w:divBdr>
                <w:top w:val="none" w:sz="0" w:space="0" w:color="auto"/>
                <w:left w:val="none" w:sz="0" w:space="0" w:color="auto"/>
                <w:bottom w:val="none" w:sz="0" w:space="0" w:color="auto"/>
                <w:right w:val="none" w:sz="0" w:space="0" w:color="auto"/>
              </w:divBdr>
            </w:div>
            <w:div w:id="1243484717">
              <w:marLeft w:val="0"/>
              <w:marRight w:val="0"/>
              <w:marTop w:val="0"/>
              <w:marBottom w:val="0"/>
              <w:divBdr>
                <w:top w:val="none" w:sz="0" w:space="0" w:color="auto"/>
                <w:left w:val="none" w:sz="0" w:space="0" w:color="auto"/>
                <w:bottom w:val="none" w:sz="0" w:space="0" w:color="auto"/>
                <w:right w:val="none" w:sz="0" w:space="0" w:color="auto"/>
              </w:divBdr>
            </w:div>
            <w:div w:id="1466313178">
              <w:marLeft w:val="0"/>
              <w:marRight w:val="0"/>
              <w:marTop w:val="0"/>
              <w:marBottom w:val="0"/>
              <w:divBdr>
                <w:top w:val="none" w:sz="0" w:space="0" w:color="auto"/>
                <w:left w:val="none" w:sz="0" w:space="0" w:color="auto"/>
                <w:bottom w:val="none" w:sz="0" w:space="0" w:color="auto"/>
                <w:right w:val="none" w:sz="0" w:space="0" w:color="auto"/>
              </w:divBdr>
            </w:div>
            <w:div w:id="691611646">
              <w:marLeft w:val="0"/>
              <w:marRight w:val="0"/>
              <w:marTop w:val="0"/>
              <w:marBottom w:val="0"/>
              <w:divBdr>
                <w:top w:val="none" w:sz="0" w:space="0" w:color="auto"/>
                <w:left w:val="none" w:sz="0" w:space="0" w:color="auto"/>
                <w:bottom w:val="none" w:sz="0" w:space="0" w:color="auto"/>
                <w:right w:val="none" w:sz="0" w:space="0" w:color="auto"/>
              </w:divBdr>
            </w:div>
            <w:div w:id="1521047508">
              <w:marLeft w:val="0"/>
              <w:marRight w:val="0"/>
              <w:marTop w:val="0"/>
              <w:marBottom w:val="0"/>
              <w:divBdr>
                <w:top w:val="none" w:sz="0" w:space="0" w:color="auto"/>
                <w:left w:val="none" w:sz="0" w:space="0" w:color="auto"/>
                <w:bottom w:val="none" w:sz="0" w:space="0" w:color="auto"/>
                <w:right w:val="none" w:sz="0" w:space="0" w:color="auto"/>
              </w:divBdr>
            </w:div>
            <w:div w:id="1914310675">
              <w:marLeft w:val="0"/>
              <w:marRight w:val="0"/>
              <w:marTop w:val="0"/>
              <w:marBottom w:val="0"/>
              <w:divBdr>
                <w:top w:val="none" w:sz="0" w:space="0" w:color="auto"/>
                <w:left w:val="none" w:sz="0" w:space="0" w:color="auto"/>
                <w:bottom w:val="none" w:sz="0" w:space="0" w:color="auto"/>
                <w:right w:val="none" w:sz="0" w:space="0" w:color="auto"/>
              </w:divBdr>
            </w:div>
            <w:div w:id="709839229">
              <w:marLeft w:val="0"/>
              <w:marRight w:val="0"/>
              <w:marTop w:val="0"/>
              <w:marBottom w:val="0"/>
              <w:divBdr>
                <w:top w:val="none" w:sz="0" w:space="0" w:color="auto"/>
                <w:left w:val="none" w:sz="0" w:space="0" w:color="auto"/>
                <w:bottom w:val="none" w:sz="0" w:space="0" w:color="auto"/>
                <w:right w:val="none" w:sz="0" w:space="0" w:color="auto"/>
              </w:divBdr>
            </w:div>
            <w:div w:id="1401906900">
              <w:marLeft w:val="0"/>
              <w:marRight w:val="0"/>
              <w:marTop w:val="0"/>
              <w:marBottom w:val="0"/>
              <w:divBdr>
                <w:top w:val="none" w:sz="0" w:space="0" w:color="auto"/>
                <w:left w:val="none" w:sz="0" w:space="0" w:color="auto"/>
                <w:bottom w:val="none" w:sz="0" w:space="0" w:color="auto"/>
                <w:right w:val="none" w:sz="0" w:space="0" w:color="auto"/>
              </w:divBdr>
            </w:div>
            <w:div w:id="75328850">
              <w:marLeft w:val="0"/>
              <w:marRight w:val="0"/>
              <w:marTop w:val="0"/>
              <w:marBottom w:val="0"/>
              <w:divBdr>
                <w:top w:val="none" w:sz="0" w:space="0" w:color="auto"/>
                <w:left w:val="none" w:sz="0" w:space="0" w:color="auto"/>
                <w:bottom w:val="none" w:sz="0" w:space="0" w:color="auto"/>
                <w:right w:val="none" w:sz="0" w:space="0" w:color="auto"/>
              </w:divBdr>
            </w:div>
            <w:div w:id="177040638">
              <w:marLeft w:val="0"/>
              <w:marRight w:val="0"/>
              <w:marTop w:val="0"/>
              <w:marBottom w:val="0"/>
              <w:divBdr>
                <w:top w:val="none" w:sz="0" w:space="0" w:color="auto"/>
                <w:left w:val="none" w:sz="0" w:space="0" w:color="auto"/>
                <w:bottom w:val="none" w:sz="0" w:space="0" w:color="auto"/>
                <w:right w:val="none" w:sz="0" w:space="0" w:color="auto"/>
              </w:divBdr>
            </w:div>
            <w:div w:id="108667171">
              <w:marLeft w:val="0"/>
              <w:marRight w:val="0"/>
              <w:marTop w:val="0"/>
              <w:marBottom w:val="0"/>
              <w:divBdr>
                <w:top w:val="none" w:sz="0" w:space="0" w:color="auto"/>
                <w:left w:val="none" w:sz="0" w:space="0" w:color="auto"/>
                <w:bottom w:val="none" w:sz="0" w:space="0" w:color="auto"/>
                <w:right w:val="none" w:sz="0" w:space="0" w:color="auto"/>
              </w:divBdr>
            </w:div>
            <w:div w:id="1111972874">
              <w:marLeft w:val="0"/>
              <w:marRight w:val="0"/>
              <w:marTop w:val="0"/>
              <w:marBottom w:val="0"/>
              <w:divBdr>
                <w:top w:val="none" w:sz="0" w:space="0" w:color="auto"/>
                <w:left w:val="none" w:sz="0" w:space="0" w:color="auto"/>
                <w:bottom w:val="none" w:sz="0" w:space="0" w:color="auto"/>
                <w:right w:val="none" w:sz="0" w:space="0" w:color="auto"/>
              </w:divBdr>
            </w:div>
            <w:div w:id="112021160">
              <w:marLeft w:val="0"/>
              <w:marRight w:val="0"/>
              <w:marTop w:val="0"/>
              <w:marBottom w:val="0"/>
              <w:divBdr>
                <w:top w:val="none" w:sz="0" w:space="0" w:color="auto"/>
                <w:left w:val="none" w:sz="0" w:space="0" w:color="auto"/>
                <w:bottom w:val="none" w:sz="0" w:space="0" w:color="auto"/>
                <w:right w:val="none" w:sz="0" w:space="0" w:color="auto"/>
              </w:divBdr>
            </w:div>
            <w:div w:id="392700190">
              <w:marLeft w:val="0"/>
              <w:marRight w:val="0"/>
              <w:marTop w:val="0"/>
              <w:marBottom w:val="0"/>
              <w:divBdr>
                <w:top w:val="none" w:sz="0" w:space="0" w:color="auto"/>
                <w:left w:val="none" w:sz="0" w:space="0" w:color="auto"/>
                <w:bottom w:val="none" w:sz="0" w:space="0" w:color="auto"/>
                <w:right w:val="none" w:sz="0" w:space="0" w:color="auto"/>
              </w:divBdr>
            </w:div>
            <w:div w:id="389035769">
              <w:marLeft w:val="0"/>
              <w:marRight w:val="0"/>
              <w:marTop w:val="0"/>
              <w:marBottom w:val="0"/>
              <w:divBdr>
                <w:top w:val="none" w:sz="0" w:space="0" w:color="auto"/>
                <w:left w:val="none" w:sz="0" w:space="0" w:color="auto"/>
                <w:bottom w:val="none" w:sz="0" w:space="0" w:color="auto"/>
                <w:right w:val="none" w:sz="0" w:space="0" w:color="auto"/>
              </w:divBdr>
            </w:div>
            <w:div w:id="163085514">
              <w:marLeft w:val="0"/>
              <w:marRight w:val="0"/>
              <w:marTop w:val="0"/>
              <w:marBottom w:val="0"/>
              <w:divBdr>
                <w:top w:val="none" w:sz="0" w:space="0" w:color="auto"/>
                <w:left w:val="none" w:sz="0" w:space="0" w:color="auto"/>
                <w:bottom w:val="none" w:sz="0" w:space="0" w:color="auto"/>
                <w:right w:val="none" w:sz="0" w:space="0" w:color="auto"/>
              </w:divBdr>
            </w:div>
            <w:div w:id="1876388300">
              <w:marLeft w:val="0"/>
              <w:marRight w:val="0"/>
              <w:marTop w:val="0"/>
              <w:marBottom w:val="0"/>
              <w:divBdr>
                <w:top w:val="none" w:sz="0" w:space="0" w:color="auto"/>
                <w:left w:val="none" w:sz="0" w:space="0" w:color="auto"/>
                <w:bottom w:val="none" w:sz="0" w:space="0" w:color="auto"/>
                <w:right w:val="none" w:sz="0" w:space="0" w:color="auto"/>
              </w:divBdr>
            </w:div>
            <w:div w:id="1620800465">
              <w:marLeft w:val="0"/>
              <w:marRight w:val="0"/>
              <w:marTop w:val="0"/>
              <w:marBottom w:val="0"/>
              <w:divBdr>
                <w:top w:val="none" w:sz="0" w:space="0" w:color="auto"/>
                <w:left w:val="none" w:sz="0" w:space="0" w:color="auto"/>
                <w:bottom w:val="none" w:sz="0" w:space="0" w:color="auto"/>
                <w:right w:val="none" w:sz="0" w:space="0" w:color="auto"/>
              </w:divBdr>
            </w:div>
            <w:div w:id="1240210665">
              <w:marLeft w:val="0"/>
              <w:marRight w:val="0"/>
              <w:marTop w:val="0"/>
              <w:marBottom w:val="0"/>
              <w:divBdr>
                <w:top w:val="none" w:sz="0" w:space="0" w:color="auto"/>
                <w:left w:val="none" w:sz="0" w:space="0" w:color="auto"/>
                <w:bottom w:val="none" w:sz="0" w:space="0" w:color="auto"/>
                <w:right w:val="none" w:sz="0" w:space="0" w:color="auto"/>
              </w:divBdr>
            </w:div>
            <w:div w:id="718630022">
              <w:marLeft w:val="0"/>
              <w:marRight w:val="0"/>
              <w:marTop w:val="0"/>
              <w:marBottom w:val="0"/>
              <w:divBdr>
                <w:top w:val="none" w:sz="0" w:space="0" w:color="auto"/>
                <w:left w:val="none" w:sz="0" w:space="0" w:color="auto"/>
                <w:bottom w:val="none" w:sz="0" w:space="0" w:color="auto"/>
                <w:right w:val="none" w:sz="0" w:space="0" w:color="auto"/>
              </w:divBdr>
            </w:div>
            <w:div w:id="1767338220">
              <w:marLeft w:val="0"/>
              <w:marRight w:val="0"/>
              <w:marTop w:val="0"/>
              <w:marBottom w:val="0"/>
              <w:divBdr>
                <w:top w:val="none" w:sz="0" w:space="0" w:color="auto"/>
                <w:left w:val="none" w:sz="0" w:space="0" w:color="auto"/>
                <w:bottom w:val="none" w:sz="0" w:space="0" w:color="auto"/>
                <w:right w:val="none" w:sz="0" w:space="0" w:color="auto"/>
              </w:divBdr>
            </w:div>
            <w:div w:id="865093271">
              <w:marLeft w:val="0"/>
              <w:marRight w:val="0"/>
              <w:marTop w:val="0"/>
              <w:marBottom w:val="0"/>
              <w:divBdr>
                <w:top w:val="none" w:sz="0" w:space="0" w:color="auto"/>
                <w:left w:val="none" w:sz="0" w:space="0" w:color="auto"/>
                <w:bottom w:val="none" w:sz="0" w:space="0" w:color="auto"/>
                <w:right w:val="none" w:sz="0" w:space="0" w:color="auto"/>
              </w:divBdr>
            </w:div>
            <w:div w:id="1016686420">
              <w:marLeft w:val="0"/>
              <w:marRight w:val="0"/>
              <w:marTop w:val="0"/>
              <w:marBottom w:val="0"/>
              <w:divBdr>
                <w:top w:val="none" w:sz="0" w:space="0" w:color="auto"/>
                <w:left w:val="none" w:sz="0" w:space="0" w:color="auto"/>
                <w:bottom w:val="none" w:sz="0" w:space="0" w:color="auto"/>
                <w:right w:val="none" w:sz="0" w:space="0" w:color="auto"/>
              </w:divBdr>
            </w:div>
            <w:div w:id="485164897">
              <w:marLeft w:val="0"/>
              <w:marRight w:val="0"/>
              <w:marTop w:val="0"/>
              <w:marBottom w:val="0"/>
              <w:divBdr>
                <w:top w:val="none" w:sz="0" w:space="0" w:color="auto"/>
                <w:left w:val="none" w:sz="0" w:space="0" w:color="auto"/>
                <w:bottom w:val="none" w:sz="0" w:space="0" w:color="auto"/>
                <w:right w:val="none" w:sz="0" w:space="0" w:color="auto"/>
              </w:divBdr>
            </w:div>
            <w:div w:id="629475228">
              <w:marLeft w:val="0"/>
              <w:marRight w:val="0"/>
              <w:marTop w:val="0"/>
              <w:marBottom w:val="0"/>
              <w:divBdr>
                <w:top w:val="none" w:sz="0" w:space="0" w:color="auto"/>
                <w:left w:val="none" w:sz="0" w:space="0" w:color="auto"/>
                <w:bottom w:val="none" w:sz="0" w:space="0" w:color="auto"/>
                <w:right w:val="none" w:sz="0" w:space="0" w:color="auto"/>
              </w:divBdr>
            </w:div>
            <w:div w:id="1846048697">
              <w:marLeft w:val="0"/>
              <w:marRight w:val="0"/>
              <w:marTop w:val="0"/>
              <w:marBottom w:val="0"/>
              <w:divBdr>
                <w:top w:val="none" w:sz="0" w:space="0" w:color="auto"/>
                <w:left w:val="none" w:sz="0" w:space="0" w:color="auto"/>
                <w:bottom w:val="none" w:sz="0" w:space="0" w:color="auto"/>
                <w:right w:val="none" w:sz="0" w:space="0" w:color="auto"/>
              </w:divBdr>
            </w:div>
            <w:div w:id="690497323">
              <w:marLeft w:val="0"/>
              <w:marRight w:val="0"/>
              <w:marTop w:val="0"/>
              <w:marBottom w:val="0"/>
              <w:divBdr>
                <w:top w:val="none" w:sz="0" w:space="0" w:color="auto"/>
                <w:left w:val="none" w:sz="0" w:space="0" w:color="auto"/>
                <w:bottom w:val="none" w:sz="0" w:space="0" w:color="auto"/>
                <w:right w:val="none" w:sz="0" w:space="0" w:color="auto"/>
              </w:divBdr>
            </w:div>
            <w:div w:id="572473428">
              <w:marLeft w:val="0"/>
              <w:marRight w:val="0"/>
              <w:marTop w:val="0"/>
              <w:marBottom w:val="0"/>
              <w:divBdr>
                <w:top w:val="none" w:sz="0" w:space="0" w:color="auto"/>
                <w:left w:val="none" w:sz="0" w:space="0" w:color="auto"/>
                <w:bottom w:val="none" w:sz="0" w:space="0" w:color="auto"/>
                <w:right w:val="none" w:sz="0" w:space="0" w:color="auto"/>
              </w:divBdr>
            </w:div>
            <w:div w:id="2126389844">
              <w:marLeft w:val="0"/>
              <w:marRight w:val="0"/>
              <w:marTop w:val="0"/>
              <w:marBottom w:val="0"/>
              <w:divBdr>
                <w:top w:val="none" w:sz="0" w:space="0" w:color="auto"/>
                <w:left w:val="none" w:sz="0" w:space="0" w:color="auto"/>
                <w:bottom w:val="none" w:sz="0" w:space="0" w:color="auto"/>
                <w:right w:val="none" w:sz="0" w:space="0" w:color="auto"/>
              </w:divBdr>
            </w:div>
            <w:div w:id="1990673787">
              <w:marLeft w:val="0"/>
              <w:marRight w:val="0"/>
              <w:marTop w:val="0"/>
              <w:marBottom w:val="0"/>
              <w:divBdr>
                <w:top w:val="none" w:sz="0" w:space="0" w:color="auto"/>
                <w:left w:val="none" w:sz="0" w:space="0" w:color="auto"/>
                <w:bottom w:val="none" w:sz="0" w:space="0" w:color="auto"/>
                <w:right w:val="none" w:sz="0" w:space="0" w:color="auto"/>
              </w:divBdr>
            </w:div>
            <w:div w:id="418403470">
              <w:marLeft w:val="0"/>
              <w:marRight w:val="0"/>
              <w:marTop w:val="0"/>
              <w:marBottom w:val="0"/>
              <w:divBdr>
                <w:top w:val="none" w:sz="0" w:space="0" w:color="auto"/>
                <w:left w:val="none" w:sz="0" w:space="0" w:color="auto"/>
                <w:bottom w:val="none" w:sz="0" w:space="0" w:color="auto"/>
                <w:right w:val="none" w:sz="0" w:space="0" w:color="auto"/>
              </w:divBdr>
            </w:div>
            <w:div w:id="1790472479">
              <w:marLeft w:val="0"/>
              <w:marRight w:val="0"/>
              <w:marTop w:val="0"/>
              <w:marBottom w:val="0"/>
              <w:divBdr>
                <w:top w:val="none" w:sz="0" w:space="0" w:color="auto"/>
                <w:left w:val="none" w:sz="0" w:space="0" w:color="auto"/>
                <w:bottom w:val="none" w:sz="0" w:space="0" w:color="auto"/>
                <w:right w:val="none" w:sz="0" w:space="0" w:color="auto"/>
              </w:divBdr>
            </w:div>
            <w:div w:id="1788155798">
              <w:marLeft w:val="0"/>
              <w:marRight w:val="0"/>
              <w:marTop w:val="0"/>
              <w:marBottom w:val="0"/>
              <w:divBdr>
                <w:top w:val="none" w:sz="0" w:space="0" w:color="auto"/>
                <w:left w:val="none" w:sz="0" w:space="0" w:color="auto"/>
                <w:bottom w:val="none" w:sz="0" w:space="0" w:color="auto"/>
                <w:right w:val="none" w:sz="0" w:space="0" w:color="auto"/>
              </w:divBdr>
            </w:div>
            <w:div w:id="1567840467">
              <w:marLeft w:val="0"/>
              <w:marRight w:val="0"/>
              <w:marTop w:val="0"/>
              <w:marBottom w:val="0"/>
              <w:divBdr>
                <w:top w:val="none" w:sz="0" w:space="0" w:color="auto"/>
                <w:left w:val="none" w:sz="0" w:space="0" w:color="auto"/>
                <w:bottom w:val="none" w:sz="0" w:space="0" w:color="auto"/>
                <w:right w:val="none" w:sz="0" w:space="0" w:color="auto"/>
              </w:divBdr>
            </w:div>
            <w:div w:id="1051805006">
              <w:marLeft w:val="0"/>
              <w:marRight w:val="0"/>
              <w:marTop w:val="0"/>
              <w:marBottom w:val="0"/>
              <w:divBdr>
                <w:top w:val="none" w:sz="0" w:space="0" w:color="auto"/>
                <w:left w:val="none" w:sz="0" w:space="0" w:color="auto"/>
                <w:bottom w:val="none" w:sz="0" w:space="0" w:color="auto"/>
                <w:right w:val="none" w:sz="0" w:space="0" w:color="auto"/>
              </w:divBdr>
            </w:div>
            <w:div w:id="1360660456">
              <w:marLeft w:val="0"/>
              <w:marRight w:val="0"/>
              <w:marTop w:val="0"/>
              <w:marBottom w:val="0"/>
              <w:divBdr>
                <w:top w:val="none" w:sz="0" w:space="0" w:color="auto"/>
                <w:left w:val="none" w:sz="0" w:space="0" w:color="auto"/>
                <w:bottom w:val="none" w:sz="0" w:space="0" w:color="auto"/>
                <w:right w:val="none" w:sz="0" w:space="0" w:color="auto"/>
              </w:divBdr>
            </w:div>
            <w:div w:id="1751809765">
              <w:marLeft w:val="0"/>
              <w:marRight w:val="0"/>
              <w:marTop w:val="0"/>
              <w:marBottom w:val="0"/>
              <w:divBdr>
                <w:top w:val="none" w:sz="0" w:space="0" w:color="auto"/>
                <w:left w:val="none" w:sz="0" w:space="0" w:color="auto"/>
                <w:bottom w:val="none" w:sz="0" w:space="0" w:color="auto"/>
                <w:right w:val="none" w:sz="0" w:space="0" w:color="auto"/>
              </w:divBdr>
            </w:div>
            <w:div w:id="1082291562">
              <w:marLeft w:val="0"/>
              <w:marRight w:val="0"/>
              <w:marTop w:val="0"/>
              <w:marBottom w:val="0"/>
              <w:divBdr>
                <w:top w:val="none" w:sz="0" w:space="0" w:color="auto"/>
                <w:left w:val="none" w:sz="0" w:space="0" w:color="auto"/>
                <w:bottom w:val="none" w:sz="0" w:space="0" w:color="auto"/>
                <w:right w:val="none" w:sz="0" w:space="0" w:color="auto"/>
              </w:divBdr>
            </w:div>
            <w:div w:id="299306259">
              <w:marLeft w:val="0"/>
              <w:marRight w:val="0"/>
              <w:marTop w:val="0"/>
              <w:marBottom w:val="0"/>
              <w:divBdr>
                <w:top w:val="none" w:sz="0" w:space="0" w:color="auto"/>
                <w:left w:val="none" w:sz="0" w:space="0" w:color="auto"/>
                <w:bottom w:val="none" w:sz="0" w:space="0" w:color="auto"/>
                <w:right w:val="none" w:sz="0" w:space="0" w:color="auto"/>
              </w:divBdr>
            </w:div>
            <w:div w:id="525363436">
              <w:marLeft w:val="0"/>
              <w:marRight w:val="0"/>
              <w:marTop w:val="0"/>
              <w:marBottom w:val="0"/>
              <w:divBdr>
                <w:top w:val="none" w:sz="0" w:space="0" w:color="auto"/>
                <w:left w:val="none" w:sz="0" w:space="0" w:color="auto"/>
                <w:bottom w:val="none" w:sz="0" w:space="0" w:color="auto"/>
                <w:right w:val="none" w:sz="0" w:space="0" w:color="auto"/>
              </w:divBdr>
            </w:div>
            <w:div w:id="1596673315">
              <w:marLeft w:val="0"/>
              <w:marRight w:val="0"/>
              <w:marTop w:val="0"/>
              <w:marBottom w:val="0"/>
              <w:divBdr>
                <w:top w:val="none" w:sz="0" w:space="0" w:color="auto"/>
                <w:left w:val="none" w:sz="0" w:space="0" w:color="auto"/>
                <w:bottom w:val="none" w:sz="0" w:space="0" w:color="auto"/>
                <w:right w:val="none" w:sz="0" w:space="0" w:color="auto"/>
              </w:divBdr>
            </w:div>
            <w:div w:id="1665888063">
              <w:marLeft w:val="0"/>
              <w:marRight w:val="0"/>
              <w:marTop w:val="0"/>
              <w:marBottom w:val="0"/>
              <w:divBdr>
                <w:top w:val="none" w:sz="0" w:space="0" w:color="auto"/>
                <w:left w:val="none" w:sz="0" w:space="0" w:color="auto"/>
                <w:bottom w:val="none" w:sz="0" w:space="0" w:color="auto"/>
                <w:right w:val="none" w:sz="0" w:space="0" w:color="auto"/>
              </w:divBdr>
            </w:div>
            <w:div w:id="1987978041">
              <w:marLeft w:val="0"/>
              <w:marRight w:val="0"/>
              <w:marTop w:val="0"/>
              <w:marBottom w:val="0"/>
              <w:divBdr>
                <w:top w:val="none" w:sz="0" w:space="0" w:color="auto"/>
                <w:left w:val="none" w:sz="0" w:space="0" w:color="auto"/>
                <w:bottom w:val="none" w:sz="0" w:space="0" w:color="auto"/>
                <w:right w:val="none" w:sz="0" w:space="0" w:color="auto"/>
              </w:divBdr>
            </w:div>
            <w:div w:id="1220822366">
              <w:marLeft w:val="0"/>
              <w:marRight w:val="0"/>
              <w:marTop w:val="0"/>
              <w:marBottom w:val="0"/>
              <w:divBdr>
                <w:top w:val="none" w:sz="0" w:space="0" w:color="auto"/>
                <w:left w:val="none" w:sz="0" w:space="0" w:color="auto"/>
                <w:bottom w:val="none" w:sz="0" w:space="0" w:color="auto"/>
                <w:right w:val="none" w:sz="0" w:space="0" w:color="auto"/>
              </w:divBdr>
            </w:div>
            <w:div w:id="1224566011">
              <w:marLeft w:val="0"/>
              <w:marRight w:val="0"/>
              <w:marTop w:val="0"/>
              <w:marBottom w:val="0"/>
              <w:divBdr>
                <w:top w:val="none" w:sz="0" w:space="0" w:color="auto"/>
                <w:left w:val="none" w:sz="0" w:space="0" w:color="auto"/>
                <w:bottom w:val="none" w:sz="0" w:space="0" w:color="auto"/>
                <w:right w:val="none" w:sz="0" w:space="0" w:color="auto"/>
              </w:divBdr>
            </w:div>
            <w:div w:id="567306923">
              <w:marLeft w:val="0"/>
              <w:marRight w:val="0"/>
              <w:marTop w:val="0"/>
              <w:marBottom w:val="0"/>
              <w:divBdr>
                <w:top w:val="none" w:sz="0" w:space="0" w:color="auto"/>
                <w:left w:val="none" w:sz="0" w:space="0" w:color="auto"/>
                <w:bottom w:val="none" w:sz="0" w:space="0" w:color="auto"/>
                <w:right w:val="none" w:sz="0" w:space="0" w:color="auto"/>
              </w:divBdr>
            </w:div>
            <w:div w:id="1320767126">
              <w:marLeft w:val="0"/>
              <w:marRight w:val="0"/>
              <w:marTop w:val="0"/>
              <w:marBottom w:val="0"/>
              <w:divBdr>
                <w:top w:val="none" w:sz="0" w:space="0" w:color="auto"/>
                <w:left w:val="none" w:sz="0" w:space="0" w:color="auto"/>
                <w:bottom w:val="none" w:sz="0" w:space="0" w:color="auto"/>
                <w:right w:val="none" w:sz="0" w:space="0" w:color="auto"/>
              </w:divBdr>
            </w:div>
            <w:div w:id="1695768409">
              <w:marLeft w:val="0"/>
              <w:marRight w:val="0"/>
              <w:marTop w:val="0"/>
              <w:marBottom w:val="0"/>
              <w:divBdr>
                <w:top w:val="none" w:sz="0" w:space="0" w:color="auto"/>
                <w:left w:val="none" w:sz="0" w:space="0" w:color="auto"/>
                <w:bottom w:val="none" w:sz="0" w:space="0" w:color="auto"/>
                <w:right w:val="none" w:sz="0" w:space="0" w:color="auto"/>
              </w:divBdr>
            </w:div>
            <w:div w:id="277373497">
              <w:marLeft w:val="0"/>
              <w:marRight w:val="0"/>
              <w:marTop w:val="0"/>
              <w:marBottom w:val="0"/>
              <w:divBdr>
                <w:top w:val="none" w:sz="0" w:space="0" w:color="auto"/>
                <w:left w:val="none" w:sz="0" w:space="0" w:color="auto"/>
                <w:bottom w:val="none" w:sz="0" w:space="0" w:color="auto"/>
                <w:right w:val="none" w:sz="0" w:space="0" w:color="auto"/>
              </w:divBdr>
            </w:div>
            <w:div w:id="1302223148">
              <w:marLeft w:val="0"/>
              <w:marRight w:val="0"/>
              <w:marTop w:val="0"/>
              <w:marBottom w:val="0"/>
              <w:divBdr>
                <w:top w:val="none" w:sz="0" w:space="0" w:color="auto"/>
                <w:left w:val="none" w:sz="0" w:space="0" w:color="auto"/>
                <w:bottom w:val="none" w:sz="0" w:space="0" w:color="auto"/>
                <w:right w:val="none" w:sz="0" w:space="0" w:color="auto"/>
              </w:divBdr>
            </w:div>
            <w:div w:id="2098287566">
              <w:marLeft w:val="0"/>
              <w:marRight w:val="0"/>
              <w:marTop w:val="0"/>
              <w:marBottom w:val="0"/>
              <w:divBdr>
                <w:top w:val="none" w:sz="0" w:space="0" w:color="auto"/>
                <w:left w:val="none" w:sz="0" w:space="0" w:color="auto"/>
                <w:bottom w:val="none" w:sz="0" w:space="0" w:color="auto"/>
                <w:right w:val="none" w:sz="0" w:space="0" w:color="auto"/>
              </w:divBdr>
            </w:div>
            <w:div w:id="498540626">
              <w:marLeft w:val="0"/>
              <w:marRight w:val="0"/>
              <w:marTop w:val="0"/>
              <w:marBottom w:val="0"/>
              <w:divBdr>
                <w:top w:val="none" w:sz="0" w:space="0" w:color="auto"/>
                <w:left w:val="none" w:sz="0" w:space="0" w:color="auto"/>
                <w:bottom w:val="none" w:sz="0" w:space="0" w:color="auto"/>
                <w:right w:val="none" w:sz="0" w:space="0" w:color="auto"/>
              </w:divBdr>
            </w:div>
            <w:div w:id="23751329">
              <w:marLeft w:val="0"/>
              <w:marRight w:val="0"/>
              <w:marTop w:val="0"/>
              <w:marBottom w:val="0"/>
              <w:divBdr>
                <w:top w:val="none" w:sz="0" w:space="0" w:color="auto"/>
                <w:left w:val="none" w:sz="0" w:space="0" w:color="auto"/>
                <w:bottom w:val="none" w:sz="0" w:space="0" w:color="auto"/>
                <w:right w:val="none" w:sz="0" w:space="0" w:color="auto"/>
              </w:divBdr>
            </w:div>
            <w:div w:id="928004701">
              <w:marLeft w:val="0"/>
              <w:marRight w:val="0"/>
              <w:marTop w:val="0"/>
              <w:marBottom w:val="0"/>
              <w:divBdr>
                <w:top w:val="none" w:sz="0" w:space="0" w:color="auto"/>
                <w:left w:val="none" w:sz="0" w:space="0" w:color="auto"/>
                <w:bottom w:val="none" w:sz="0" w:space="0" w:color="auto"/>
                <w:right w:val="none" w:sz="0" w:space="0" w:color="auto"/>
              </w:divBdr>
            </w:div>
            <w:div w:id="566308352">
              <w:marLeft w:val="0"/>
              <w:marRight w:val="0"/>
              <w:marTop w:val="0"/>
              <w:marBottom w:val="0"/>
              <w:divBdr>
                <w:top w:val="none" w:sz="0" w:space="0" w:color="auto"/>
                <w:left w:val="none" w:sz="0" w:space="0" w:color="auto"/>
                <w:bottom w:val="none" w:sz="0" w:space="0" w:color="auto"/>
                <w:right w:val="none" w:sz="0" w:space="0" w:color="auto"/>
              </w:divBdr>
            </w:div>
            <w:div w:id="1248803884">
              <w:marLeft w:val="0"/>
              <w:marRight w:val="0"/>
              <w:marTop w:val="0"/>
              <w:marBottom w:val="0"/>
              <w:divBdr>
                <w:top w:val="none" w:sz="0" w:space="0" w:color="auto"/>
                <w:left w:val="none" w:sz="0" w:space="0" w:color="auto"/>
                <w:bottom w:val="none" w:sz="0" w:space="0" w:color="auto"/>
                <w:right w:val="none" w:sz="0" w:space="0" w:color="auto"/>
              </w:divBdr>
            </w:div>
            <w:div w:id="2053250">
              <w:marLeft w:val="0"/>
              <w:marRight w:val="0"/>
              <w:marTop w:val="0"/>
              <w:marBottom w:val="0"/>
              <w:divBdr>
                <w:top w:val="none" w:sz="0" w:space="0" w:color="auto"/>
                <w:left w:val="none" w:sz="0" w:space="0" w:color="auto"/>
                <w:bottom w:val="none" w:sz="0" w:space="0" w:color="auto"/>
                <w:right w:val="none" w:sz="0" w:space="0" w:color="auto"/>
              </w:divBdr>
            </w:div>
            <w:div w:id="764231543">
              <w:marLeft w:val="0"/>
              <w:marRight w:val="0"/>
              <w:marTop w:val="0"/>
              <w:marBottom w:val="0"/>
              <w:divBdr>
                <w:top w:val="none" w:sz="0" w:space="0" w:color="auto"/>
                <w:left w:val="none" w:sz="0" w:space="0" w:color="auto"/>
                <w:bottom w:val="none" w:sz="0" w:space="0" w:color="auto"/>
                <w:right w:val="none" w:sz="0" w:space="0" w:color="auto"/>
              </w:divBdr>
            </w:div>
            <w:div w:id="1451825668">
              <w:marLeft w:val="0"/>
              <w:marRight w:val="0"/>
              <w:marTop w:val="0"/>
              <w:marBottom w:val="0"/>
              <w:divBdr>
                <w:top w:val="none" w:sz="0" w:space="0" w:color="auto"/>
                <w:left w:val="none" w:sz="0" w:space="0" w:color="auto"/>
                <w:bottom w:val="none" w:sz="0" w:space="0" w:color="auto"/>
                <w:right w:val="none" w:sz="0" w:space="0" w:color="auto"/>
              </w:divBdr>
            </w:div>
            <w:div w:id="266623423">
              <w:marLeft w:val="0"/>
              <w:marRight w:val="0"/>
              <w:marTop w:val="0"/>
              <w:marBottom w:val="0"/>
              <w:divBdr>
                <w:top w:val="none" w:sz="0" w:space="0" w:color="auto"/>
                <w:left w:val="none" w:sz="0" w:space="0" w:color="auto"/>
                <w:bottom w:val="none" w:sz="0" w:space="0" w:color="auto"/>
                <w:right w:val="none" w:sz="0" w:space="0" w:color="auto"/>
              </w:divBdr>
            </w:div>
            <w:div w:id="127745530">
              <w:marLeft w:val="0"/>
              <w:marRight w:val="0"/>
              <w:marTop w:val="0"/>
              <w:marBottom w:val="0"/>
              <w:divBdr>
                <w:top w:val="none" w:sz="0" w:space="0" w:color="auto"/>
                <w:left w:val="none" w:sz="0" w:space="0" w:color="auto"/>
                <w:bottom w:val="none" w:sz="0" w:space="0" w:color="auto"/>
                <w:right w:val="none" w:sz="0" w:space="0" w:color="auto"/>
              </w:divBdr>
            </w:div>
            <w:div w:id="760221342">
              <w:marLeft w:val="0"/>
              <w:marRight w:val="0"/>
              <w:marTop w:val="0"/>
              <w:marBottom w:val="0"/>
              <w:divBdr>
                <w:top w:val="none" w:sz="0" w:space="0" w:color="auto"/>
                <w:left w:val="none" w:sz="0" w:space="0" w:color="auto"/>
                <w:bottom w:val="none" w:sz="0" w:space="0" w:color="auto"/>
                <w:right w:val="none" w:sz="0" w:space="0" w:color="auto"/>
              </w:divBdr>
            </w:div>
            <w:div w:id="1320813943">
              <w:marLeft w:val="0"/>
              <w:marRight w:val="0"/>
              <w:marTop w:val="0"/>
              <w:marBottom w:val="0"/>
              <w:divBdr>
                <w:top w:val="none" w:sz="0" w:space="0" w:color="auto"/>
                <w:left w:val="none" w:sz="0" w:space="0" w:color="auto"/>
                <w:bottom w:val="none" w:sz="0" w:space="0" w:color="auto"/>
                <w:right w:val="none" w:sz="0" w:space="0" w:color="auto"/>
              </w:divBdr>
            </w:div>
            <w:div w:id="768039063">
              <w:marLeft w:val="0"/>
              <w:marRight w:val="0"/>
              <w:marTop w:val="0"/>
              <w:marBottom w:val="0"/>
              <w:divBdr>
                <w:top w:val="none" w:sz="0" w:space="0" w:color="auto"/>
                <w:left w:val="none" w:sz="0" w:space="0" w:color="auto"/>
                <w:bottom w:val="none" w:sz="0" w:space="0" w:color="auto"/>
                <w:right w:val="none" w:sz="0" w:space="0" w:color="auto"/>
              </w:divBdr>
            </w:div>
            <w:div w:id="1232161126">
              <w:marLeft w:val="0"/>
              <w:marRight w:val="0"/>
              <w:marTop w:val="0"/>
              <w:marBottom w:val="0"/>
              <w:divBdr>
                <w:top w:val="none" w:sz="0" w:space="0" w:color="auto"/>
                <w:left w:val="none" w:sz="0" w:space="0" w:color="auto"/>
                <w:bottom w:val="none" w:sz="0" w:space="0" w:color="auto"/>
                <w:right w:val="none" w:sz="0" w:space="0" w:color="auto"/>
              </w:divBdr>
            </w:div>
            <w:div w:id="1893882224">
              <w:marLeft w:val="0"/>
              <w:marRight w:val="0"/>
              <w:marTop w:val="0"/>
              <w:marBottom w:val="0"/>
              <w:divBdr>
                <w:top w:val="none" w:sz="0" w:space="0" w:color="auto"/>
                <w:left w:val="none" w:sz="0" w:space="0" w:color="auto"/>
                <w:bottom w:val="none" w:sz="0" w:space="0" w:color="auto"/>
                <w:right w:val="none" w:sz="0" w:space="0" w:color="auto"/>
              </w:divBdr>
            </w:div>
            <w:div w:id="1182746988">
              <w:marLeft w:val="0"/>
              <w:marRight w:val="0"/>
              <w:marTop w:val="0"/>
              <w:marBottom w:val="0"/>
              <w:divBdr>
                <w:top w:val="none" w:sz="0" w:space="0" w:color="auto"/>
                <w:left w:val="none" w:sz="0" w:space="0" w:color="auto"/>
                <w:bottom w:val="none" w:sz="0" w:space="0" w:color="auto"/>
                <w:right w:val="none" w:sz="0" w:space="0" w:color="auto"/>
              </w:divBdr>
            </w:div>
            <w:div w:id="1412048714">
              <w:marLeft w:val="0"/>
              <w:marRight w:val="0"/>
              <w:marTop w:val="0"/>
              <w:marBottom w:val="0"/>
              <w:divBdr>
                <w:top w:val="none" w:sz="0" w:space="0" w:color="auto"/>
                <w:left w:val="none" w:sz="0" w:space="0" w:color="auto"/>
                <w:bottom w:val="none" w:sz="0" w:space="0" w:color="auto"/>
                <w:right w:val="none" w:sz="0" w:space="0" w:color="auto"/>
              </w:divBdr>
            </w:div>
            <w:div w:id="1463377109">
              <w:marLeft w:val="0"/>
              <w:marRight w:val="0"/>
              <w:marTop w:val="0"/>
              <w:marBottom w:val="0"/>
              <w:divBdr>
                <w:top w:val="none" w:sz="0" w:space="0" w:color="auto"/>
                <w:left w:val="none" w:sz="0" w:space="0" w:color="auto"/>
                <w:bottom w:val="none" w:sz="0" w:space="0" w:color="auto"/>
                <w:right w:val="none" w:sz="0" w:space="0" w:color="auto"/>
              </w:divBdr>
            </w:div>
            <w:div w:id="2083794472">
              <w:marLeft w:val="0"/>
              <w:marRight w:val="0"/>
              <w:marTop w:val="0"/>
              <w:marBottom w:val="0"/>
              <w:divBdr>
                <w:top w:val="none" w:sz="0" w:space="0" w:color="auto"/>
                <w:left w:val="none" w:sz="0" w:space="0" w:color="auto"/>
                <w:bottom w:val="none" w:sz="0" w:space="0" w:color="auto"/>
                <w:right w:val="none" w:sz="0" w:space="0" w:color="auto"/>
              </w:divBdr>
            </w:div>
            <w:div w:id="1150750013">
              <w:marLeft w:val="0"/>
              <w:marRight w:val="0"/>
              <w:marTop w:val="0"/>
              <w:marBottom w:val="0"/>
              <w:divBdr>
                <w:top w:val="none" w:sz="0" w:space="0" w:color="auto"/>
                <w:left w:val="none" w:sz="0" w:space="0" w:color="auto"/>
                <w:bottom w:val="none" w:sz="0" w:space="0" w:color="auto"/>
                <w:right w:val="none" w:sz="0" w:space="0" w:color="auto"/>
              </w:divBdr>
            </w:div>
            <w:div w:id="1530292660">
              <w:marLeft w:val="0"/>
              <w:marRight w:val="0"/>
              <w:marTop w:val="0"/>
              <w:marBottom w:val="0"/>
              <w:divBdr>
                <w:top w:val="none" w:sz="0" w:space="0" w:color="auto"/>
                <w:left w:val="none" w:sz="0" w:space="0" w:color="auto"/>
                <w:bottom w:val="none" w:sz="0" w:space="0" w:color="auto"/>
                <w:right w:val="none" w:sz="0" w:space="0" w:color="auto"/>
              </w:divBdr>
            </w:div>
            <w:div w:id="1189485001">
              <w:marLeft w:val="0"/>
              <w:marRight w:val="0"/>
              <w:marTop w:val="0"/>
              <w:marBottom w:val="0"/>
              <w:divBdr>
                <w:top w:val="none" w:sz="0" w:space="0" w:color="auto"/>
                <w:left w:val="none" w:sz="0" w:space="0" w:color="auto"/>
                <w:bottom w:val="none" w:sz="0" w:space="0" w:color="auto"/>
                <w:right w:val="none" w:sz="0" w:space="0" w:color="auto"/>
              </w:divBdr>
            </w:div>
            <w:div w:id="1279024903">
              <w:marLeft w:val="0"/>
              <w:marRight w:val="0"/>
              <w:marTop w:val="0"/>
              <w:marBottom w:val="0"/>
              <w:divBdr>
                <w:top w:val="none" w:sz="0" w:space="0" w:color="auto"/>
                <w:left w:val="none" w:sz="0" w:space="0" w:color="auto"/>
                <w:bottom w:val="none" w:sz="0" w:space="0" w:color="auto"/>
                <w:right w:val="none" w:sz="0" w:space="0" w:color="auto"/>
              </w:divBdr>
            </w:div>
            <w:div w:id="738869722">
              <w:marLeft w:val="0"/>
              <w:marRight w:val="0"/>
              <w:marTop w:val="0"/>
              <w:marBottom w:val="0"/>
              <w:divBdr>
                <w:top w:val="none" w:sz="0" w:space="0" w:color="auto"/>
                <w:left w:val="none" w:sz="0" w:space="0" w:color="auto"/>
                <w:bottom w:val="none" w:sz="0" w:space="0" w:color="auto"/>
                <w:right w:val="none" w:sz="0" w:space="0" w:color="auto"/>
              </w:divBdr>
            </w:div>
            <w:div w:id="1698772651">
              <w:marLeft w:val="0"/>
              <w:marRight w:val="0"/>
              <w:marTop w:val="0"/>
              <w:marBottom w:val="0"/>
              <w:divBdr>
                <w:top w:val="none" w:sz="0" w:space="0" w:color="auto"/>
                <w:left w:val="none" w:sz="0" w:space="0" w:color="auto"/>
                <w:bottom w:val="none" w:sz="0" w:space="0" w:color="auto"/>
                <w:right w:val="none" w:sz="0" w:space="0" w:color="auto"/>
              </w:divBdr>
            </w:div>
            <w:div w:id="1609584242">
              <w:marLeft w:val="0"/>
              <w:marRight w:val="0"/>
              <w:marTop w:val="0"/>
              <w:marBottom w:val="0"/>
              <w:divBdr>
                <w:top w:val="none" w:sz="0" w:space="0" w:color="auto"/>
                <w:left w:val="none" w:sz="0" w:space="0" w:color="auto"/>
                <w:bottom w:val="none" w:sz="0" w:space="0" w:color="auto"/>
                <w:right w:val="none" w:sz="0" w:space="0" w:color="auto"/>
              </w:divBdr>
            </w:div>
            <w:div w:id="182593563">
              <w:marLeft w:val="0"/>
              <w:marRight w:val="0"/>
              <w:marTop w:val="0"/>
              <w:marBottom w:val="0"/>
              <w:divBdr>
                <w:top w:val="none" w:sz="0" w:space="0" w:color="auto"/>
                <w:left w:val="none" w:sz="0" w:space="0" w:color="auto"/>
                <w:bottom w:val="none" w:sz="0" w:space="0" w:color="auto"/>
                <w:right w:val="none" w:sz="0" w:space="0" w:color="auto"/>
              </w:divBdr>
            </w:div>
            <w:div w:id="901598349">
              <w:marLeft w:val="0"/>
              <w:marRight w:val="0"/>
              <w:marTop w:val="0"/>
              <w:marBottom w:val="0"/>
              <w:divBdr>
                <w:top w:val="none" w:sz="0" w:space="0" w:color="auto"/>
                <w:left w:val="none" w:sz="0" w:space="0" w:color="auto"/>
                <w:bottom w:val="none" w:sz="0" w:space="0" w:color="auto"/>
                <w:right w:val="none" w:sz="0" w:space="0" w:color="auto"/>
              </w:divBdr>
            </w:div>
            <w:div w:id="1347512833">
              <w:marLeft w:val="0"/>
              <w:marRight w:val="0"/>
              <w:marTop w:val="0"/>
              <w:marBottom w:val="0"/>
              <w:divBdr>
                <w:top w:val="none" w:sz="0" w:space="0" w:color="auto"/>
                <w:left w:val="none" w:sz="0" w:space="0" w:color="auto"/>
                <w:bottom w:val="none" w:sz="0" w:space="0" w:color="auto"/>
                <w:right w:val="none" w:sz="0" w:space="0" w:color="auto"/>
              </w:divBdr>
            </w:div>
            <w:div w:id="1116097983">
              <w:marLeft w:val="0"/>
              <w:marRight w:val="0"/>
              <w:marTop w:val="0"/>
              <w:marBottom w:val="0"/>
              <w:divBdr>
                <w:top w:val="none" w:sz="0" w:space="0" w:color="auto"/>
                <w:left w:val="none" w:sz="0" w:space="0" w:color="auto"/>
                <w:bottom w:val="none" w:sz="0" w:space="0" w:color="auto"/>
                <w:right w:val="none" w:sz="0" w:space="0" w:color="auto"/>
              </w:divBdr>
            </w:div>
            <w:div w:id="875432751">
              <w:marLeft w:val="0"/>
              <w:marRight w:val="0"/>
              <w:marTop w:val="0"/>
              <w:marBottom w:val="0"/>
              <w:divBdr>
                <w:top w:val="none" w:sz="0" w:space="0" w:color="auto"/>
                <w:left w:val="none" w:sz="0" w:space="0" w:color="auto"/>
                <w:bottom w:val="none" w:sz="0" w:space="0" w:color="auto"/>
                <w:right w:val="none" w:sz="0" w:space="0" w:color="auto"/>
              </w:divBdr>
            </w:div>
            <w:div w:id="75977252">
              <w:marLeft w:val="0"/>
              <w:marRight w:val="0"/>
              <w:marTop w:val="0"/>
              <w:marBottom w:val="0"/>
              <w:divBdr>
                <w:top w:val="none" w:sz="0" w:space="0" w:color="auto"/>
                <w:left w:val="none" w:sz="0" w:space="0" w:color="auto"/>
                <w:bottom w:val="none" w:sz="0" w:space="0" w:color="auto"/>
                <w:right w:val="none" w:sz="0" w:space="0" w:color="auto"/>
              </w:divBdr>
            </w:div>
            <w:div w:id="1038822110">
              <w:marLeft w:val="0"/>
              <w:marRight w:val="0"/>
              <w:marTop w:val="0"/>
              <w:marBottom w:val="0"/>
              <w:divBdr>
                <w:top w:val="none" w:sz="0" w:space="0" w:color="auto"/>
                <w:left w:val="none" w:sz="0" w:space="0" w:color="auto"/>
                <w:bottom w:val="none" w:sz="0" w:space="0" w:color="auto"/>
                <w:right w:val="none" w:sz="0" w:space="0" w:color="auto"/>
              </w:divBdr>
            </w:div>
            <w:div w:id="365641271">
              <w:marLeft w:val="0"/>
              <w:marRight w:val="0"/>
              <w:marTop w:val="0"/>
              <w:marBottom w:val="0"/>
              <w:divBdr>
                <w:top w:val="none" w:sz="0" w:space="0" w:color="auto"/>
                <w:left w:val="none" w:sz="0" w:space="0" w:color="auto"/>
                <w:bottom w:val="none" w:sz="0" w:space="0" w:color="auto"/>
                <w:right w:val="none" w:sz="0" w:space="0" w:color="auto"/>
              </w:divBdr>
            </w:div>
            <w:div w:id="1554389874">
              <w:marLeft w:val="0"/>
              <w:marRight w:val="0"/>
              <w:marTop w:val="0"/>
              <w:marBottom w:val="0"/>
              <w:divBdr>
                <w:top w:val="none" w:sz="0" w:space="0" w:color="auto"/>
                <w:left w:val="none" w:sz="0" w:space="0" w:color="auto"/>
                <w:bottom w:val="none" w:sz="0" w:space="0" w:color="auto"/>
                <w:right w:val="none" w:sz="0" w:space="0" w:color="auto"/>
              </w:divBdr>
            </w:div>
            <w:div w:id="1737167075">
              <w:marLeft w:val="0"/>
              <w:marRight w:val="0"/>
              <w:marTop w:val="0"/>
              <w:marBottom w:val="0"/>
              <w:divBdr>
                <w:top w:val="none" w:sz="0" w:space="0" w:color="auto"/>
                <w:left w:val="none" w:sz="0" w:space="0" w:color="auto"/>
                <w:bottom w:val="none" w:sz="0" w:space="0" w:color="auto"/>
                <w:right w:val="none" w:sz="0" w:space="0" w:color="auto"/>
              </w:divBdr>
            </w:div>
            <w:div w:id="1332490621">
              <w:marLeft w:val="0"/>
              <w:marRight w:val="0"/>
              <w:marTop w:val="0"/>
              <w:marBottom w:val="0"/>
              <w:divBdr>
                <w:top w:val="none" w:sz="0" w:space="0" w:color="auto"/>
                <w:left w:val="none" w:sz="0" w:space="0" w:color="auto"/>
                <w:bottom w:val="none" w:sz="0" w:space="0" w:color="auto"/>
                <w:right w:val="none" w:sz="0" w:space="0" w:color="auto"/>
              </w:divBdr>
            </w:div>
            <w:div w:id="460853659">
              <w:marLeft w:val="0"/>
              <w:marRight w:val="0"/>
              <w:marTop w:val="0"/>
              <w:marBottom w:val="0"/>
              <w:divBdr>
                <w:top w:val="none" w:sz="0" w:space="0" w:color="auto"/>
                <w:left w:val="none" w:sz="0" w:space="0" w:color="auto"/>
                <w:bottom w:val="none" w:sz="0" w:space="0" w:color="auto"/>
                <w:right w:val="none" w:sz="0" w:space="0" w:color="auto"/>
              </w:divBdr>
            </w:div>
            <w:div w:id="1879079311">
              <w:marLeft w:val="0"/>
              <w:marRight w:val="0"/>
              <w:marTop w:val="0"/>
              <w:marBottom w:val="0"/>
              <w:divBdr>
                <w:top w:val="none" w:sz="0" w:space="0" w:color="auto"/>
                <w:left w:val="none" w:sz="0" w:space="0" w:color="auto"/>
                <w:bottom w:val="none" w:sz="0" w:space="0" w:color="auto"/>
                <w:right w:val="none" w:sz="0" w:space="0" w:color="auto"/>
              </w:divBdr>
            </w:div>
            <w:div w:id="576717845">
              <w:marLeft w:val="0"/>
              <w:marRight w:val="0"/>
              <w:marTop w:val="0"/>
              <w:marBottom w:val="0"/>
              <w:divBdr>
                <w:top w:val="none" w:sz="0" w:space="0" w:color="auto"/>
                <w:left w:val="none" w:sz="0" w:space="0" w:color="auto"/>
                <w:bottom w:val="none" w:sz="0" w:space="0" w:color="auto"/>
                <w:right w:val="none" w:sz="0" w:space="0" w:color="auto"/>
              </w:divBdr>
            </w:div>
            <w:div w:id="342054938">
              <w:marLeft w:val="0"/>
              <w:marRight w:val="0"/>
              <w:marTop w:val="0"/>
              <w:marBottom w:val="0"/>
              <w:divBdr>
                <w:top w:val="none" w:sz="0" w:space="0" w:color="auto"/>
                <w:left w:val="none" w:sz="0" w:space="0" w:color="auto"/>
                <w:bottom w:val="none" w:sz="0" w:space="0" w:color="auto"/>
                <w:right w:val="none" w:sz="0" w:space="0" w:color="auto"/>
              </w:divBdr>
            </w:div>
            <w:div w:id="1997487437">
              <w:marLeft w:val="0"/>
              <w:marRight w:val="0"/>
              <w:marTop w:val="0"/>
              <w:marBottom w:val="0"/>
              <w:divBdr>
                <w:top w:val="none" w:sz="0" w:space="0" w:color="auto"/>
                <w:left w:val="none" w:sz="0" w:space="0" w:color="auto"/>
                <w:bottom w:val="none" w:sz="0" w:space="0" w:color="auto"/>
                <w:right w:val="none" w:sz="0" w:space="0" w:color="auto"/>
              </w:divBdr>
            </w:div>
            <w:div w:id="1221164096">
              <w:marLeft w:val="0"/>
              <w:marRight w:val="0"/>
              <w:marTop w:val="0"/>
              <w:marBottom w:val="0"/>
              <w:divBdr>
                <w:top w:val="none" w:sz="0" w:space="0" w:color="auto"/>
                <w:left w:val="none" w:sz="0" w:space="0" w:color="auto"/>
                <w:bottom w:val="none" w:sz="0" w:space="0" w:color="auto"/>
                <w:right w:val="none" w:sz="0" w:space="0" w:color="auto"/>
              </w:divBdr>
            </w:div>
            <w:div w:id="1363555828">
              <w:marLeft w:val="0"/>
              <w:marRight w:val="0"/>
              <w:marTop w:val="0"/>
              <w:marBottom w:val="0"/>
              <w:divBdr>
                <w:top w:val="none" w:sz="0" w:space="0" w:color="auto"/>
                <w:left w:val="none" w:sz="0" w:space="0" w:color="auto"/>
                <w:bottom w:val="none" w:sz="0" w:space="0" w:color="auto"/>
                <w:right w:val="none" w:sz="0" w:space="0" w:color="auto"/>
              </w:divBdr>
            </w:div>
            <w:div w:id="1516577280">
              <w:marLeft w:val="0"/>
              <w:marRight w:val="0"/>
              <w:marTop w:val="0"/>
              <w:marBottom w:val="0"/>
              <w:divBdr>
                <w:top w:val="none" w:sz="0" w:space="0" w:color="auto"/>
                <w:left w:val="none" w:sz="0" w:space="0" w:color="auto"/>
                <w:bottom w:val="none" w:sz="0" w:space="0" w:color="auto"/>
                <w:right w:val="none" w:sz="0" w:space="0" w:color="auto"/>
              </w:divBdr>
            </w:div>
            <w:div w:id="1506021344">
              <w:marLeft w:val="0"/>
              <w:marRight w:val="0"/>
              <w:marTop w:val="0"/>
              <w:marBottom w:val="0"/>
              <w:divBdr>
                <w:top w:val="none" w:sz="0" w:space="0" w:color="auto"/>
                <w:left w:val="none" w:sz="0" w:space="0" w:color="auto"/>
                <w:bottom w:val="none" w:sz="0" w:space="0" w:color="auto"/>
                <w:right w:val="none" w:sz="0" w:space="0" w:color="auto"/>
              </w:divBdr>
            </w:div>
            <w:div w:id="467865685">
              <w:marLeft w:val="0"/>
              <w:marRight w:val="0"/>
              <w:marTop w:val="0"/>
              <w:marBottom w:val="0"/>
              <w:divBdr>
                <w:top w:val="none" w:sz="0" w:space="0" w:color="auto"/>
                <w:left w:val="none" w:sz="0" w:space="0" w:color="auto"/>
                <w:bottom w:val="none" w:sz="0" w:space="0" w:color="auto"/>
                <w:right w:val="none" w:sz="0" w:space="0" w:color="auto"/>
              </w:divBdr>
            </w:div>
            <w:div w:id="488525661">
              <w:marLeft w:val="0"/>
              <w:marRight w:val="0"/>
              <w:marTop w:val="0"/>
              <w:marBottom w:val="0"/>
              <w:divBdr>
                <w:top w:val="none" w:sz="0" w:space="0" w:color="auto"/>
                <w:left w:val="none" w:sz="0" w:space="0" w:color="auto"/>
                <w:bottom w:val="none" w:sz="0" w:space="0" w:color="auto"/>
                <w:right w:val="none" w:sz="0" w:space="0" w:color="auto"/>
              </w:divBdr>
            </w:div>
            <w:div w:id="905264944">
              <w:marLeft w:val="0"/>
              <w:marRight w:val="0"/>
              <w:marTop w:val="0"/>
              <w:marBottom w:val="0"/>
              <w:divBdr>
                <w:top w:val="none" w:sz="0" w:space="0" w:color="auto"/>
                <w:left w:val="none" w:sz="0" w:space="0" w:color="auto"/>
                <w:bottom w:val="none" w:sz="0" w:space="0" w:color="auto"/>
                <w:right w:val="none" w:sz="0" w:space="0" w:color="auto"/>
              </w:divBdr>
            </w:div>
            <w:div w:id="1012149538">
              <w:marLeft w:val="0"/>
              <w:marRight w:val="0"/>
              <w:marTop w:val="0"/>
              <w:marBottom w:val="0"/>
              <w:divBdr>
                <w:top w:val="none" w:sz="0" w:space="0" w:color="auto"/>
                <w:left w:val="none" w:sz="0" w:space="0" w:color="auto"/>
                <w:bottom w:val="none" w:sz="0" w:space="0" w:color="auto"/>
                <w:right w:val="none" w:sz="0" w:space="0" w:color="auto"/>
              </w:divBdr>
            </w:div>
            <w:div w:id="369694742">
              <w:marLeft w:val="0"/>
              <w:marRight w:val="0"/>
              <w:marTop w:val="0"/>
              <w:marBottom w:val="0"/>
              <w:divBdr>
                <w:top w:val="none" w:sz="0" w:space="0" w:color="auto"/>
                <w:left w:val="none" w:sz="0" w:space="0" w:color="auto"/>
                <w:bottom w:val="none" w:sz="0" w:space="0" w:color="auto"/>
                <w:right w:val="none" w:sz="0" w:space="0" w:color="auto"/>
              </w:divBdr>
            </w:div>
            <w:div w:id="188955301">
              <w:marLeft w:val="0"/>
              <w:marRight w:val="0"/>
              <w:marTop w:val="0"/>
              <w:marBottom w:val="0"/>
              <w:divBdr>
                <w:top w:val="none" w:sz="0" w:space="0" w:color="auto"/>
                <w:left w:val="none" w:sz="0" w:space="0" w:color="auto"/>
                <w:bottom w:val="none" w:sz="0" w:space="0" w:color="auto"/>
                <w:right w:val="none" w:sz="0" w:space="0" w:color="auto"/>
              </w:divBdr>
            </w:div>
            <w:div w:id="1520000543">
              <w:marLeft w:val="0"/>
              <w:marRight w:val="0"/>
              <w:marTop w:val="0"/>
              <w:marBottom w:val="0"/>
              <w:divBdr>
                <w:top w:val="none" w:sz="0" w:space="0" w:color="auto"/>
                <w:left w:val="none" w:sz="0" w:space="0" w:color="auto"/>
                <w:bottom w:val="none" w:sz="0" w:space="0" w:color="auto"/>
                <w:right w:val="none" w:sz="0" w:space="0" w:color="auto"/>
              </w:divBdr>
            </w:div>
            <w:div w:id="1699968345">
              <w:marLeft w:val="0"/>
              <w:marRight w:val="0"/>
              <w:marTop w:val="0"/>
              <w:marBottom w:val="0"/>
              <w:divBdr>
                <w:top w:val="none" w:sz="0" w:space="0" w:color="auto"/>
                <w:left w:val="none" w:sz="0" w:space="0" w:color="auto"/>
                <w:bottom w:val="none" w:sz="0" w:space="0" w:color="auto"/>
                <w:right w:val="none" w:sz="0" w:space="0" w:color="auto"/>
              </w:divBdr>
            </w:div>
            <w:div w:id="314457494">
              <w:marLeft w:val="0"/>
              <w:marRight w:val="0"/>
              <w:marTop w:val="0"/>
              <w:marBottom w:val="0"/>
              <w:divBdr>
                <w:top w:val="none" w:sz="0" w:space="0" w:color="auto"/>
                <w:left w:val="none" w:sz="0" w:space="0" w:color="auto"/>
                <w:bottom w:val="none" w:sz="0" w:space="0" w:color="auto"/>
                <w:right w:val="none" w:sz="0" w:space="0" w:color="auto"/>
              </w:divBdr>
            </w:div>
            <w:div w:id="1000933660">
              <w:marLeft w:val="0"/>
              <w:marRight w:val="0"/>
              <w:marTop w:val="0"/>
              <w:marBottom w:val="0"/>
              <w:divBdr>
                <w:top w:val="none" w:sz="0" w:space="0" w:color="auto"/>
                <w:left w:val="none" w:sz="0" w:space="0" w:color="auto"/>
                <w:bottom w:val="none" w:sz="0" w:space="0" w:color="auto"/>
                <w:right w:val="none" w:sz="0" w:space="0" w:color="auto"/>
              </w:divBdr>
            </w:div>
            <w:div w:id="342980559">
              <w:marLeft w:val="0"/>
              <w:marRight w:val="0"/>
              <w:marTop w:val="0"/>
              <w:marBottom w:val="0"/>
              <w:divBdr>
                <w:top w:val="none" w:sz="0" w:space="0" w:color="auto"/>
                <w:left w:val="none" w:sz="0" w:space="0" w:color="auto"/>
                <w:bottom w:val="none" w:sz="0" w:space="0" w:color="auto"/>
                <w:right w:val="none" w:sz="0" w:space="0" w:color="auto"/>
              </w:divBdr>
            </w:div>
            <w:div w:id="2010982662">
              <w:marLeft w:val="0"/>
              <w:marRight w:val="0"/>
              <w:marTop w:val="0"/>
              <w:marBottom w:val="0"/>
              <w:divBdr>
                <w:top w:val="none" w:sz="0" w:space="0" w:color="auto"/>
                <w:left w:val="none" w:sz="0" w:space="0" w:color="auto"/>
                <w:bottom w:val="none" w:sz="0" w:space="0" w:color="auto"/>
                <w:right w:val="none" w:sz="0" w:space="0" w:color="auto"/>
              </w:divBdr>
            </w:div>
            <w:div w:id="1362632589">
              <w:marLeft w:val="0"/>
              <w:marRight w:val="0"/>
              <w:marTop w:val="0"/>
              <w:marBottom w:val="0"/>
              <w:divBdr>
                <w:top w:val="none" w:sz="0" w:space="0" w:color="auto"/>
                <w:left w:val="none" w:sz="0" w:space="0" w:color="auto"/>
                <w:bottom w:val="none" w:sz="0" w:space="0" w:color="auto"/>
                <w:right w:val="none" w:sz="0" w:space="0" w:color="auto"/>
              </w:divBdr>
            </w:div>
            <w:div w:id="2096702924">
              <w:marLeft w:val="0"/>
              <w:marRight w:val="0"/>
              <w:marTop w:val="0"/>
              <w:marBottom w:val="0"/>
              <w:divBdr>
                <w:top w:val="none" w:sz="0" w:space="0" w:color="auto"/>
                <w:left w:val="none" w:sz="0" w:space="0" w:color="auto"/>
                <w:bottom w:val="none" w:sz="0" w:space="0" w:color="auto"/>
                <w:right w:val="none" w:sz="0" w:space="0" w:color="auto"/>
              </w:divBdr>
            </w:div>
            <w:div w:id="114447428">
              <w:marLeft w:val="0"/>
              <w:marRight w:val="0"/>
              <w:marTop w:val="0"/>
              <w:marBottom w:val="0"/>
              <w:divBdr>
                <w:top w:val="none" w:sz="0" w:space="0" w:color="auto"/>
                <w:left w:val="none" w:sz="0" w:space="0" w:color="auto"/>
                <w:bottom w:val="none" w:sz="0" w:space="0" w:color="auto"/>
                <w:right w:val="none" w:sz="0" w:space="0" w:color="auto"/>
              </w:divBdr>
            </w:div>
            <w:div w:id="1713387804">
              <w:marLeft w:val="0"/>
              <w:marRight w:val="0"/>
              <w:marTop w:val="0"/>
              <w:marBottom w:val="0"/>
              <w:divBdr>
                <w:top w:val="none" w:sz="0" w:space="0" w:color="auto"/>
                <w:left w:val="none" w:sz="0" w:space="0" w:color="auto"/>
                <w:bottom w:val="none" w:sz="0" w:space="0" w:color="auto"/>
                <w:right w:val="none" w:sz="0" w:space="0" w:color="auto"/>
              </w:divBdr>
            </w:div>
            <w:div w:id="1868636773">
              <w:marLeft w:val="0"/>
              <w:marRight w:val="0"/>
              <w:marTop w:val="0"/>
              <w:marBottom w:val="0"/>
              <w:divBdr>
                <w:top w:val="none" w:sz="0" w:space="0" w:color="auto"/>
                <w:left w:val="none" w:sz="0" w:space="0" w:color="auto"/>
                <w:bottom w:val="none" w:sz="0" w:space="0" w:color="auto"/>
                <w:right w:val="none" w:sz="0" w:space="0" w:color="auto"/>
              </w:divBdr>
            </w:div>
            <w:div w:id="2143497947">
              <w:marLeft w:val="0"/>
              <w:marRight w:val="0"/>
              <w:marTop w:val="0"/>
              <w:marBottom w:val="0"/>
              <w:divBdr>
                <w:top w:val="none" w:sz="0" w:space="0" w:color="auto"/>
                <w:left w:val="none" w:sz="0" w:space="0" w:color="auto"/>
                <w:bottom w:val="none" w:sz="0" w:space="0" w:color="auto"/>
                <w:right w:val="none" w:sz="0" w:space="0" w:color="auto"/>
              </w:divBdr>
            </w:div>
            <w:div w:id="567886043">
              <w:marLeft w:val="0"/>
              <w:marRight w:val="0"/>
              <w:marTop w:val="0"/>
              <w:marBottom w:val="0"/>
              <w:divBdr>
                <w:top w:val="none" w:sz="0" w:space="0" w:color="auto"/>
                <w:left w:val="none" w:sz="0" w:space="0" w:color="auto"/>
                <w:bottom w:val="none" w:sz="0" w:space="0" w:color="auto"/>
                <w:right w:val="none" w:sz="0" w:space="0" w:color="auto"/>
              </w:divBdr>
            </w:div>
            <w:div w:id="789280770">
              <w:marLeft w:val="0"/>
              <w:marRight w:val="0"/>
              <w:marTop w:val="0"/>
              <w:marBottom w:val="0"/>
              <w:divBdr>
                <w:top w:val="none" w:sz="0" w:space="0" w:color="auto"/>
                <w:left w:val="none" w:sz="0" w:space="0" w:color="auto"/>
                <w:bottom w:val="none" w:sz="0" w:space="0" w:color="auto"/>
                <w:right w:val="none" w:sz="0" w:space="0" w:color="auto"/>
              </w:divBdr>
            </w:div>
            <w:div w:id="2111461368">
              <w:marLeft w:val="0"/>
              <w:marRight w:val="0"/>
              <w:marTop w:val="0"/>
              <w:marBottom w:val="0"/>
              <w:divBdr>
                <w:top w:val="none" w:sz="0" w:space="0" w:color="auto"/>
                <w:left w:val="none" w:sz="0" w:space="0" w:color="auto"/>
                <w:bottom w:val="none" w:sz="0" w:space="0" w:color="auto"/>
                <w:right w:val="none" w:sz="0" w:space="0" w:color="auto"/>
              </w:divBdr>
            </w:div>
            <w:div w:id="1417823701">
              <w:marLeft w:val="0"/>
              <w:marRight w:val="0"/>
              <w:marTop w:val="0"/>
              <w:marBottom w:val="0"/>
              <w:divBdr>
                <w:top w:val="none" w:sz="0" w:space="0" w:color="auto"/>
                <w:left w:val="none" w:sz="0" w:space="0" w:color="auto"/>
                <w:bottom w:val="none" w:sz="0" w:space="0" w:color="auto"/>
                <w:right w:val="none" w:sz="0" w:space="0" w:color="auto"/>
              </w:divBdr>
            </w:div>
            <w:div w:id="646204490">
              <w:marLeft w:val="0"/>
              <w:marRight w:val="0"/>
              <w:marTop w:val="0"/>
              <w:marBottom w:val="0"/>
              <w:divBdr>
                <w:top w:val="none" w:sz="0" w:space="0" w:color="auto"/>
                <w:left w:val="none" w:sz="0" w:space="0" w:color="auto"/>
                <w:bottom w:val="none" w:sz="0" w:space="0" w:color="auto"/>
                <w:right w:val="none" w:sz="0" w:space="0" w:color="auto"/>
              </w:divBdr>
            </w:div>
            <w:div w:id="1527137005">
              <w:marLeft w:val="0"/>
              <w:marRight w:val="0"/>
              <w:marTop w:val="0"/>
              <w:marBottom w:val="0"/>
              <w:divBdr>
                <w:top w:val="none" w:sz="0" w:space="0" w:color="auto"/>
                <w:left w:val="none" w:sz="0" w:space="0" w:color="auto"/>
                <w:bottom w:val="none" w:sz="0" w:space="0" w:color="auto"/>
                <w:right w:val="none" w:sz="0" w:space="0" w:color="auto"/>
              </w:divBdr>
            </w:div>
            <w:div w:id="435906908">
              <w:marLeft w:val="0"/>
              <w:marRight w:val="0"/>
              <w:marTop w:val="0"/>
              <w:marBottom w:val="0"/>
              <w:divBdr>
                <w:top w:val="none" w:sz="0" w:space="0" w:color="auto"/>
                <w:left w:val="none" w:sz="0" w:space="0" w:color="auto"/>
                <w:bottom w:val="none" w:sz="0" w:space="0" w:color="auto"/>
                <w:right w:val="none" w:sz="0" w:space="0" w:color="auto"/>
              </w:divBdr>
            </w:div>
            <w:div w:id="133524481">
              <w:marLeft w:val="0"/>
              <w:marRight w:val="0"/>
              <w:marTop w:val="0"/>
              <w:marBottom w:val="0"/>
              <w:divBdr>
                <w:top w:val="none" w:sz="0" w:space="0" w:color="auto"/>
                <w:left w:val="none" w:sz="0" w:space="0" w:color="auto"/>
                <w:bottom w:val="none" w:sz="0" w:space="0" w:color="auto"/>
                <w:right w:val="none" w:sz="0" w:space="0" w:color="auto"/>
              </w:divBdr>
            </w:div>
            <w:div w:id="359745726">
              <w:marLeft w:val="0"/>
              <w:marRight w:val="0"/>
              <w:marTop w:val="0"/>
              <w:marBottom w:val="0"/>
              <w:divBdr>
                <w:top w:val="none" w:sz="0" w:space="0" w:color="auto"/>
                <w:left w:val="none" w:sz="0" w:space="0" w:color="auto"/>
                <w:bottom w:val="none" w:sz="0" w:space="0" w:color="auto"/>
                <w:right w:val="none" w:sz="0" w:space="0" w:color="auto"/>
              </w:divBdr>
            </w:div>
            <w:div w:id="1286083733">
              <w:marLeft w:val="0"/>
              <w:marRight w:val="0"/>
              <w:marTop w:val="0"/>
              <w:marBottom w:val="0"/>
              <w:divBdr>
                <w:top w:val="none" w:sz="0" w:space="0" w:color="auto"/>
                <w:left w:val="none" w:sz="0" w:space="0" w:color="auto"/>
                <w:bottom w:val="none" w:sz="0" w:space="0" w:color="auto"/>
                <w:right w:val="none" w:sz="0" w:space="0" w:color="auto"/>
              </w:divBdr>
            </w:div>
            <w:div w:id="508371411">
              <w:marLeft w:val="0"/>
              <w:marRight w:val="0"/>
              <w:marTop w:val="0"/>
              <w:marBottom w:val="0"/>
              <w:divBdr>
                <w:top w:val="none" w:sz="0" w:space="0" w:color="auto"/>
                <w:left w:val="none" w:sz="0" w:space="0" w:color="auto"/>
                <w:bottom w:val="none" w:sz="0" w:space="0" w:color="auto"/>
                <w:right w:val="none" w:sz="0" w:space="0" w:color="auto"/>
              </w:divBdr>
            </w:div>
            <w:div w:id="696977201">
              <w:marLeft w:val="0"/>
              <w:marRight w:val="0"/>
              <w:marTop w:val="0"/>
              <w:marBottom w:val="0"/>
              <w:divBdr>
                <w:top w:val="none" w:sz="0" w:space="0" w:color="auto"/>
                <w:left w:val="none" w:sz="0" w:space="0" w:color="auto"/>
                <w:bottom w:val="none" w:sz="0" w:space="0" w:color="auto"/>
                <w:right w:val="none" w:sz="0" w:space="0" w:color="auto"/>
              </w:divBdr>
            </w:div>
            <w:div w:id="1845972809">
              <w:marLeft w:val="0"/>
              <w:marRight w:val="0"/>
              <w:marTop w:val="0"/>
              <w:marBottom w:val="0"/>
              <w:divBdr>
                <w:top w:val="none" w:sz="0" w:space="0" w:color="auto"/>
                <w:left w:val="none" w:sz="0" w:space="0" w:color="auto"/>
                <w:bottom w:val="none" w:sz="0" w:space="0" w:color="auto"/>
                <w:right w:val="none" w:sz="0" w:space="0" w:color="auto"/>
              </w:divBdr>
            </w:div>
            <w:div w:id="1377395055">
              <w:marLeft w:val="0"/>
              <w:marRight w:val="0"/>
              <w:marTop w:val="0"/>
              <w:marBottom w:val="0"/>
              <w:divBdr>
                <w:top w:val="none" w:sz="0" w:space="0" w:color="auto"/>
                <w:left w:val="none" w:sz="0" w:space="0" w:color="auto"/>
                <w:bottom w:val="none" w:sz="0" w:space="0" w:color="auto"/>
                <w:right w:val="none" w:sz="0" w:space="0" w:color="auto"/>
              </w:divBdr>
            </w:div>
            <w:div w:id="133641860">
              <w:marLeft w:val="0"/>
              <w:marRight w:val="0"/>
              <w:marTop w:val="0"/>
              <w:marBottom w:val="0"/>
              <w:divBdr>
                <w:top w:val="none" w:sz="0" w:space="0" w:color="auto"/>
                <w:left w:val="none" w:sz="0" w:space="0" w:color="auto"/>
                <w:bottom w:val="none" w:sz="0" w:space="0" w:color="auto"/>
                <w:right w:val="none" w:sz="0" w:space="0" w:color="auto"/>
              </w:divBdr>
            </w:div>
            <w:div w:id="2036999616">
              <w:marLeft w:val="0"/>
              <w:marRight w:val="0"/>
              <w:marTop w:val="0"/>
              <w:marBottom w:val="0"/>
              <w:divBdr>
                <w:top w:val="none" w:sz="0" w:space="0" w:color="auto"/>
                <w:left w:val="none" w:sz="0" w:space="0" w:color="auto"/>
                <w:bottom w:val="none" w:sz="0" w:space="0" w:color="auto"/>
                <w:right w:val="none" w:sz="0" w:space="0" w:color="auto"/>
              </w:divBdr>
            </w:div>
            <w:div w:id="1480878899">
              <w:marLeft w:val="0"/>
              <w:marRight w:val="0"/>
              <w:marTop w:val="0"/>
              <w:marBottom w:val="0"/>
              <w:divBdr>
                <w:top w:val="none" w:sz="0" w:space="0" w:color="auto"/>
                <w:left w:val="none" w:sz="0" w:space="0" w:color="auto"/>
                <w:bottom w:val="none" w:sz="0" w:space="0" w:color="auto"/>
                <w:right w:val="none" w:sz="0" w:space="0" w:color="auto"/>
              </w:divBdr>
            </w:div>
            <w:div w:id="716316781">
              <w:marLeft w:val="0"/>
              <w:marRight w:val="0"/>
              <w:marTop w:val="0"/>
              <w:marBottom w:val="0"/>
              <w:divBdr>
                <w:top w:val="none" w:sz="0" w:space="0" w:color="auto"/>
                <w:left w:val="none" w:sz="0" w:space="0" w:color="auto"/>
                <w:bottom w:val="none" w:sz="0" w:space="0" w:color="auto"/>
                <w:right w:val="none" w:sz="0" w:space="0" w:color="auto"/>
              </w:divBdr>
            </w:div>
            <w:div w:id="1978796855">
              <w:marLeft w:val="0"/>
              <w:marRight w:val="0"/>
              <w:marTop w:val="0"/>
              <w:marBottom w:val="0"/>
              <w:divBdr>
                <w:top w:val="none" w:sz="0" w:space="0" w:color="auto"/>
                <w:left w:val="none" w:sz="0" w:space="0" w:color="auto"/>
                <w:bottom w:val="none" w:sz="0" w:space="0" w:color="auto"/>
                <w:right w:val="none" w:sz="0" w:space="0" w:color="auto"/>
              </w:divBdr>
            </w:div>
            <w:div w:id="1120344857">
              <w:marLeft w:val="0"/>
              <w:marRight w:val="0"/>
              <w:marTop w:val="0"/>
              <w:marBottom w:val="0"/>
              <w:divBdr>
                <w:top w:val="none" w:sz="0" w:space="0" w:color="auto"/>
                <w:left w:val="none" w:sz="0" w:space="0" w:color="auto"/>
                <w:bottom w:val="none" w:sz="0" w:space="0" w:color="auto"/>
                <w:right w:val="none" w:sz="0" w:space="0" w:color="auto"/>
              </w:divBdr>
            </w:div>
            <w:div w:id="641739937">
              <w:marLeft w:val="0"/>
              <w:marRight w:val="0"/>
              <w:marTop w:val="0"/>
              <w:marBottom w:val="0"/>
              <w:divBdr>
                <w:top w:val="none" w:sz="0" w:space="0" w:color="auto"/>
                <w:left w:val="none" w:sz="0" w:space="0" w:color="auto"/>
                <w:bottom w:val="none" w:sz="0" w:space="0" w:color="auto"/>
                <w:right w:val="none" w:sz="0" w:space="0" w:color="auto"/>
              </w:divBdr>
            </w:div>
            <w:div w:id="708527961">
              <w:marLeft w:val="0"/>
              <w:marRight w:val="0"/>
              <w:marTop w:val="0"/>
              <w:marBottom w:val="0"/>
              <w:divBdr>
                <w:top w:val="none" w:sz="0" w:space="0" w:color="auto"/>
                <w:left w:val="none" w:sz="0" w:space="0" w:color="auto"/>
                <w:bottom w:val="none" w:sz="0" w:space="0" w:color="auto"/>
                <w:right w:val="none" w:sz="0" w:space="0" w:color="auto"/>
              </w:divBdr>
            </w:div>
            <w:div w:id="1161194082">
              <w:marLeft w:val="0"/>
              <w:marRight w:val="0"/>
              <w:marTop w:val="0"/>
              <w:marBottom w:val="0"/>
              <w:divBdr>
                <w:top w:val="none" w:sz="0" w:space="0" w:color="auto"/>
                <w:left w:val="none" w:sz="0" w:space="0" w:color="auto"/>
                <w:bottom w:val="none" w:sz="0" w:space="0" w:color="auto"/>
                <w:right w:val="none" w:sz="0" w:space="0" w:color="auto"/>
              </w:divBdr>
            </w:div>
            <w:div w:id="1203398397">
              <w:marLeft w:val="0"/>
              <w:marRight w:val="0"/>
              <w:marTop w:val="0"/>
              <w:marBottom w:val="0"/>
              <w:divBdr>
                <w:top w:val="none" w:sz="0" w:space="0" w:color="auto"/>
                <w:left w:val="none" w:sz="0" w:space="0" w:color="auto"/>
                <w:bottom w:val="none" w:sz="0" w:space="0" w:color="auto"/>
                <w:right w:val="none" w:sz="0" w:space="0" w:color="auto"/>
              </w:divBdr>
            </w:div>
            <w:div w:id="377097377">
              <w:marLeft w:val="0"/>
              <w:marRight w:val="0"/>
              <w:marTop w:val="0"/>
              <w:marBottom w:val="0"/>
              <w:divBdr>
                <w:top w:val="none" w:sz="0" w:space="0" w:color="auto"/>
                <w:left w:val="none" w:sz="0" w:space="0" w:color="auto"/>
                <w:bottom w:val="none" w:sz="0" w:space="0" w:color="auto"/>
                <w:right w:val="none" w:sz="0" w:space="0" w:color="auto"/>
              </w:divBdr>
            </w:div>
            <w:div w:id="86583704">
              <w:marLeft w:val="0"/>
              <w:marRight w:val="0"/>
              <w:marTop w:val="0"/>
              <w:marBottom w:val="0"/>
              <w:divBdr>
                <w:top w:val="none" w:sz="0" w:space="0" w:color="auto"/>
                <w:left w:val="none" w:sz="0" w:space="0" w:color="auto"/>
                <w:bottom w:val="none" w:sz="0" w:space="0" w:color="auto"/>
                <w:right w:val="none" w:sz="0" w:space="0" w:color="auto"/>
              </w:divBdr>
            </w:div>
            <w:div w:id="1396388648">
              <w:marLeft w:val="0"/>
              <w:marRight w:val="0"/>
              <w:marTop w:val="0"/>
              <w:marBottom w:val="0"/>
              <w:divBdr>
                <w:top w:val="none" w:sz="0" w:space="0" w:color="auto"/>
                <w:left w:val="none" w:sz="0" w:space="0" w:color="auto"/>
                <w:bottom w:val="none" w:sz="0" w:space="0" w:color="auto"/>
                <w:right w:val="none" w:sz="0" w:space="0" w:color="auto"/>
              </w:divBdr>
            </w:div>
            <w:div w:id="681929656">
              <w:marLeft w:val="0"/>
              <w:marRight w:val="0"/>
              <w:marTop w:val="0"/>
              <w:marBottom w:val="0"/>
              <w:divBdr>
                <w:top w:val="none" w:sz="0" w:space="0" w:color="auto"/>
                <w:left w:val="none" w:sz="0" w:space="0" w:color="auto"/>
                <w:bottom w:val="none" w:sz="0" w:space="0" w:color="auto"/>
                <w:right w:val="none" w:sz="0" w:space="0" w:color="auto"/>
              </w:divBdr>
            </w:div>
            <w:div w:id="213739057">
              <w:marLeft w:val="0"/>
              <w:marRight w:val="0"/>
              <w:marTop w:val="0"/>
              <w:marBottom w:val="0"/>
              <w:divBdr>
                <w:top w:val="none" w:sz="0" w:space="0" w:color="auto"/>
                <w:left w:val="none" w:sz="0" w:space="0" w:color="auto"/>
                <w:bottom w:val="none" w:sz="0" w:space="0" w:color="auto"/>
                <w:right w:val="none" w:sz="0" w:space="0" w:color="auto"/>
              </w:divBdr>
            </w:div>
            <w:div w:id="414253556">
              <w:marLeft w:val="0"/>
              <w:marRight w:val="0"/>
              <w:marTop w:val="0"/>
              <w:marBottom w:val="0"/>
              <w:divBdr>
                <w:top w:val="none" w:sz="0" w:space="0" w:color="auto"/>
                <w:left w:val="none" w:sz="0" w:space="0" w:color="auto"/>
                <w:bottom w:val="none" w:sz="0" w:space="0" w:color="auto"/>
                <w:right w:val="none" w:sz="0" w:space="0" w:color="auto"/>
              </w:divBdr>
            </w:div>
            <w:div w:id="1914731552">
              <w:marLeft w:val="0"/>
              <w:marRight w:val="0"/>
              <w:marTop w:val="0"/>
              <w:marBottom w:val="0"/>
              <w:divBdr>
                <w:top w:val="none" w:sz="0" w:space="0" w:color="auto"/>
                <w:left w:val="none" w:sz="0" w:space="0" w:color="auto"/>
                <w:bottom w:val="none" w:sz="0" w:space="0" w:color="auto"/>
                <w:right w:val="none" w:sz="0" w:space="0" w:color="auto"/>
              </w:divBdr>
            </w:div>
            <w:div w:id="328598841">
              <w:marLeft w:val="0"/>
              <w:marRight w:val="0"/>
              <w:marTop w:val="0"/>
              <w:marBottom w:val="0"/>
              <w:divBdr>
                <w:top w:val="none" w:sz="0" w:space="0" w:color="auto"/>
                <w:left w:val="none" w:sz="0" w:space="0" w:color="auto"/>
                <w:bottom w:val="none" w:sz="0" w:space="0" w:color="auto"/>
                <w:right w:val="none" w:sz="0" w:space="0" w:color="auto"/>
              </w:divBdr>
            </w:div>
            <w:div w:id="1485388270">
              <w:marLeft w:val="0"/>
              <w:marRight w:val="0"/>
              <w:marTop w:val="0"/>
              <w:marBottom w:val="0"/>
              <w:divBdr>
                <w:top w:val="none" w:sz="0" w:space="0" w:color="auto"/>
                <w:left w:val="none" w:sz="0" w:space="0" w:color="auto"/>
                <w:bottom w:val="none" w:sz="0" w:space="0" w:color="auto"/>
                <w:right w:val="none" w:sz="0" w:space="0" w:color="auto"/>
              </w:divBdr>
            </w:div>
            <w:div w:id="1967814366">
              <w:marLeft w:val="0"/>
              <w:marRight w:val="0"/>
              <w:marTop w:val="0"/>
              <w:marBottom w:val="0"/>
              <w:divBdr>
                <w:top w:val="none" w:sz="0" w:space="0" w:color="auto"/>
                <w:left w:val="none" w:sz="0" w:space="0" w:color="auto"/>
                <w:bottom w:val="none" w:sz="0" w:space="0" w:color="auto"/>
                <w:right w:val="none" w:sz="0" w:space="0" w:color="auto"/>
              </w:divBdr>
            </w:div>
            <w:div w:id="1412969946">
              <w:marLeft w:val="0"/>
              <w:marRight w:val="0"/>
              <w:marTop w:val="0"/>
              <w:marBottom w:val="0"/>
              <w:divBdr>
                <w:top w:val="none" w:sz="0" w:space="0" w:color="auto"/>
                <w:left w:val="none" w:sz="0" w:space="0" w:color="auto"/>
                <w:bottom w:val="none" w:sz="0" w:space="0" w:color="auto"/>
                <w:right w:val="none" w:sz="0" w:space="0" w:color="auto"/>
              </w:divBdr>
            </w:div>
            <w:div w:id="108743066">
              <w:marLeft w:val="0"/>
              <w:marRight w:val="0"/>
              <w:marTop w:val="0"/>
              <w:marBottom w:val="0"/>
              <w:divBdr>
                <w:top w:val="none" w:sz="0" w:space="0" w:color="auto"/>
                <w:left w:val="none" w:sz="0" w:space="0" w:color="auto"/>
                <w:bottom w:val="none" w:sz="0" w:space="0" w:color="auto"/>
                <w:right w:val="none" w:sz="0" w:space="0" w:color="auto"/>
              </w:divBdr>
            </w:div>
            <w:div w:id="1019772173">
              <w:marLeft w:val="0"/>
              <w:marRight w:val="0"/>
              <w:marTop w:val="0"/>
              <w:marBottom w:val="0"/>
              <w:divBdr>
                <w:top w:val="none" w:sz="0" w:space="0" w:color="auto"/>
                <w:left w:val="none" w:sz="0" w:space="0" w:color="auto"/>
                <w:bottom w:val="none" w:sz="0" w:space="0" w:color="auto"/>
                <w:right w:val="none" w:sz="0" w:space="0" w:color="auto"/>
              </w:divBdr>
            </w:div>
            <w:div w:id="105346558">
              <w:marLeft w:val="0"/>
              <w:marRight w:val="0"/>
              <w:marTop w:val="0"/>
              <w:marBottom w:val="0"/>
              <w:divBdr>
                <w:top w:val="none" w:sz="0" w:space="0" w:color="auto"/>
                <w:left w:val="none" w:sz="0" w:space="0" w:color="auto"/>
                <w:bottom w:val="none" w:sz="0" w:space="0" w:color="auto"/>
                <w:right w:val="none" w:sz="0" w:space="0" w:color="auto"/>
              </w:divBdr>
            </w:div>
            <w:div w:id="969750408">
              <w:marLeft w:val="0"/>
              <w:marRight w:val="0"/>
              <w:marTop w:val="0"/>
              <w:marBottom w:val="0"/>
              <w:divBdr>
                <w:top w:val="none" w:sz="0" w:space="0" w:color="auto"/>
                <w:left w:val="none" w:sz="0" w:space="0" w:color="auto"/>
                <w:bottom w:val="none" w:sz="0" w:space="0" w:color="auto"/>
                <w:right w:val="none" w:sz="0" w:space="0" w:color="auto"/>
              </w:divBdr>
            </w:div>
            <w:div w:id="1965304555">
              <w:marLeft w:val="0"/>
              <w:marRight w:val="0"/>
              <w:marTop w:val="0"/>
              <w:marBottom w:val="0"/>
              <w:divBdr>
                <w:top w:val="none" w:sz="0" w:space="0" w:color="auto"/>
                <w:left w:val="none" w:sz="0" w:space="0" w:color="auto"/>
                <w:bottom w:val="none" w:sz="0" w:space="0" w:color="auto"/>
                <w:right w:val="none" w:sz="0" w:space="0" w:color="auto"/>
              </w:divBdr>
            </w:div>
            <w:div w:id="260844248">
              <w:marLeft w:val="0"/>
              <w:marRight w:val="0"/>
              <w:marTop w:val="0"/>
              <w:marBottom w:val="0"/>
              <w:divBdr>
                <w:top w:val="none" w:sz="0" w:space="0" w:color="auto"/>
                <w:left w:val="none" w:sz="0" w:space="0" w:color="auto"/>
                <w:bottom w:val="none" w:sz="0" w:space="0" w:color="auto"/>
                <w:right w:val="none" w:sz="0" w:space="0" w:color="auto"/>
              </w:divBdr>
            </w:div>
            <w:div w:id="598489276">
              <w:marLeft w:val="0"/>
              <w:marRight w:val="0"/>
              <w:marTop w:val="0"/>
              <w:marBottom w:val="0"/>
              <w:divBdr>
                <w:top w:val="none" w:sz="0" w:space="0" w:color="auto"/>
                <w:left w:val="none" w:sz="0" w:space="0" w:color="auto"/>
                <w:bottom w:val="none" w:sz="0" w:space="0" w:color="auto"/>
                <w:right w:val="none" w:sz="0" w:space="0" w:color="auto"/>
              </w:divBdr>
            </w:div>
            <w:div w:id="761149771">
              <w:marLeft w:val="0"/>
              <w:marRight w:val="0"/>
              <w:marTop w:val="0"/>
              <w:marBottom w:val="0"/>
              <w:divBdr>
                <w:top w:val="none" w:sz="0" w:space="0" w:color="auto"/>
                <w:left w:val="none" w:sz="0" w:space="0" w:color="auto"/>
                <w:bottom w:val="none" w:sz="0" w:space="0" w:color="auto"/>
                <w:right w:val="none" w:sz="0" w:space="0" w:color="auto"/>
              </w:divBdr>
            </w:div>
            <w:div w:id="2143234579">
              <w:marLeft w:val="0"/>
              <w:marRight w:val="0"/>
              <w:marTop w:val="0"/>
              <w:marBottom w:val="0"/>
              <w:divBdr>
                <w:top w:val="none" w:sz="0" w:space="0" w:color="auto"/>
                <w:left w:val="none" w:sz="0" w:space="0" w:color="auto"/>
                <w:bottom w:val="none" w:sz="0" w:space="0" w:color="auto"/>
                <w:right w:val="none" w:sz="0" w:space="0" w:color="auto"/>
              </w:divBdr>
            </w:div>
            <w:div w:id="996959985">
              <w:marLeft w:val="0"/>
              <w:marRight w:val="0"/>
              <w:marTop w:val="0"/>
              <w:marBottom w:val="0"/>
              <w:divBdr>
                <w:top w:val="none" w:sz="0" w:space="0" w:color="auto"/>
                <w:left w:val="none" w:sz="0" w:space="0" w:color="auto"/>
                <w:bottom w:val="none" w:sz="0" w:space="0" w:color="auto"/>
                <w:right w:val="none" w:sz="0" w:space="0" w:color="auto"/>
              </w:divBdr>
            </w:div>
            <w:div w:id="1290823814">
              <w:marLeft w:val="0"/>
              <w:marRight w:val="0"/>
              <w:marTop w:val="0"/>
              <w:marBottom w:val="0"/>
              <w:divBdr>
                <w:top w:val="none" w:sz="0" w:space="0" w:color="auto"/>
                <w:left w:val="none" w:sz="0" w:space="0" w:color="auto"/>
                <w:bottom w:val="none" w:sz="0" w:space="0" w:color="auto"/>
                <w:right w:val="none" w:sz="0" w:space="0" w:color="auto"/>
              </w:divBdr>
            </w:div>
            <w:div w:id="2122064024">
              <w:marLeft w:val="0"/>
              <w:marRight w:val="0"/>
              <w:marTop w:val="0"/>
              <w:marBottom w:val="0"/>
              <w:divBdr>
                <w:top w:val="none" w:sz="0" w:space="0" w:color="auto"/>
                <w:left w:val="none" w:sz="0" w:space="0" w:color="auto"/>
                <w:bottom w:val="none" w:sz="0" w:space="0" w:color="auto"/>
                <w:right w:val="none" w:sz="0" w:space="0" w:color="auto"/>
              </w:divBdr>
            </w:div>
            <w:div w:id="9112295">
              <w:marLeft w:val="0"/>
              <w:marRight w:val="0"/>
              <w:marTop w:val="0"/>
              <w:marBottom w:val="0"/>
              <w:divBdr>
                <w:top w:val="none" w:sz="0" w:space="0" w:color="auto"/>
                <w:left w:val="none" w:sz="0" w:space="0" w:color="auto"/>
                <w:bottom w:val="none" w:sz="0" w:space="0" w:color="auto"/>
                <w:right w:val="none" w:sz="0" w:space="0" w:color="auto"/>
              </w:divBdr>
            </w:div>
            <w:div w:id="1057707979">
              <w:marLeft w:val="0"/>
              <w:marRight w:val="0"/>
              <w:marTop w:val="0"/>
              <w:marBottom w:val="0"/>
              <w:divBdr>
                <w:top w:val="none" w:sz="0" w:space="0" w:color="auto"/>
                <w:left w:val="none" w:sz="0" w:space="0" w:color="auto"/>
                <w:bottom w:val="none" w:sz="0" w:space="0" w:color="auto"/>
                <w:right w:val="none" w:sz="0" w:space="0" w:color="auto"/>
              </w:divBdr>
            </w:div>
            <w:div w:id="708722919">
              <w:marLeft w:val="0"/>
              <w:marRight w:val="0"/>
              <w:marTop w:val="0"/>
              <w:marBottom w:val="0"/>
              <w:divBdr>
                <w:top w:val="none" w:sz="0" w:space="0" w:color="auto"/>
                <w:left w:val="none" w:sz="0" w:space="0" w:color="auto"/>
                <w:bottom w:val="none" w:sz="0" w:space="0" w:color="auto"/>
                <w:right w:val="none" w:sz="0" w:space="0" w:color="auto"/>
              </w:divBdr>
            </w:div>
            <w:div w:id="2027172403">
              <w:marLeft w:val="0"/>
              <w:marRight w:val="0"/>
              <w:marTop w:val="0"/>
              <w:marBottom w:val="0"/>
              <w:divBdr>
                <w:top w:val="none" w:sz="0" w:space="0" w:color="auto"/>
                <w:left w:val="none" w:sz="0" w:space="0" w:color="auto"/>
                <w:bottom w:val="none" w:sz="0" w:space="0" w:color="auto"/>
                <w:right w:val="none" w:sz="0" w:space="0" w:color="auto"/>
              </w:divBdr>
            </w:div>
            <w:div w:id="1776557608">
              <w:marLeft w:val="0"/>
              <w:marRight w:val="0"/>
              <w:marTop w:val="0"/>
              <w:marBottom w:val="0"/>
              <w:divBdr>
                <w:top w:val="none" w:sz="0" w:space="0" w:color="auto"/>
                <w:left w:val="none" w:sz="0" w:space="0" w:color="auto"/>
                <w:bottom w:val="none" w:sz="0" w:space="0" w:color="auto"/>
                <w:right w:val="none" w:sz="0" w:space="0" w:color="auto"/>
              </w:divBdr>
            </w:div>
            <w:div w:id="1964262491">
              <w:marLeft w:val="0"/>
              <w:marRight w:val="0"/>
              <w:marTop w:val="0"/>
              <w:marBottom w:val="0"/>
              <w:divBdr>
                <w:top w:val="none" w:sz="0" w:space="0" w:color="auto"/>
                <w:left w:val="none" w:sz="0" w:space="0" w:color="auto"/>
                <w:bottom w:val="none" w:sz="0" w:space="0" w:color="auto"/>
                <w:right w:val="none" w:sz="0" w:space="0" w:color="auto"/>
              </w:divBdr>
            </w:div>
            <w:div w:id="2054578474">
              <w:marLeft w:val="0"/>
              <w:marRight w:val="0"/>
              <w:marTop w:val="0"/>
              <w:marBottom w:val="0"/>
              <w:divBdr>
                <w:top w:val="none" w:sz="0" w:space="0" w:color="auto"/>
                <w:left w:val="none" w:sz="0" w:space="0" w:color="auto"/>
                <w:bottom w:val="none" w:sz="0" w:space="0" w:color="auto"/>
                <w:right w:val="none" w:sz="0" w:space="0" w:color="auto"/>
              </w:divBdr>
            </w:div>
            <w:div w:id="797917477">
              <w:marLeft w:val="0"/>
              <w:marRight w:val="0"/>
              <w:marTop w:val="0"/>
              <w:marBottom w:val="0"/>
              <w:divBdr>
                <w:top w:val="none" w:sz="0" w:space="0" w:color="auto"/>
                <w:left w:val="none" w:sz="0" w:space="0" w:color="auto"/>
                <w:bottom w:val="none" w:sz="0" w:space="0" w:color="auto"/>
                <w:right w:val="none" w:sz="0" w:space="0" w:color="auto"/>
              </w:divBdr>
            </w:div>
            <w:div w:id="952397387">
              <w:marLeft w:val="0"/>
              <w:marRight w:val="0"/>
              <w:marTop w:val="0"/>
              <w:marBottom w:val="0"/>
              <w:divBdr>
                <w:top w:val="none" w:sz="0" w:space="0" w:color="auto"/>
                <w:left w:val="none" w:sz="0" w:space="0" w:color="auto"/>
                <w:bottom w:val="none" w:sz="0" w:space="0" w:color="auto"/>
                <w:right w:val="none" w:sz="0" w:space="0" w:color="auto"/>
              </w:divBdr>
            </w:div>
            <w:div w:id="1432313336">
              <w:marLeft w:val="0"/>
              <w:marRight w:val="0"/>
              <w:marTop w:val="0"/>
              <w:marBottom w:val="0"/>
              <w:divBdr>
                <w:top w:val="none" w:sz="0" w:space="0" w:color="auto"/>
                <w:left w:val="none" w:sz="0" w:space="0" w:color="auto"/>
                <w:bottom w:val="none" w:sz="0" w:space="0" w:color="auto"/>
                <w:right w:val="none" w:sz="0" w:space="0" w:color="auto"/>
              </w:divBdr>
            </w:div>
            <w:div w:id="335575706">
              <w:marLeft w:val="0"/>
              <w:marRight w:val="0"/>
              <w:marTop w:val="0"/>
              <w:marBottom w:val="0"/>
              <w:divBdr>
                <w:top w:val="none" w:sz="0" w:space="0" w:color="auto"/>
                <w:left w:val="none" w:sz="0" w:space="0" w:color="auto"/>
                <w:bottom w:val="none" w:sz="0" w:space="0" w:color="auto"/>
                <w:right w:val="none" w:sz="0" w:space="0" w:color="auto"/>
              </w:divBdr>
            </w:div>
            <w:div w:id="165563335">
              <w:marLeft w:val="0"/>
              <w:marRight w:val="0"/>
              <w:marTop w:val="0"/>
              <w:marBottom w:val="0"/>
              <w:divBdr>
                <w:top w:val="none" w:sz="0" w:space="0" w:color="auto"/>
                <w:left w:val="none" w:sz="0" w:space="0" w:color="auto"/>
                <w:bottom w:val="none" w:sz="0" w:space="0" w:color="auto"/>
                <w:right w:val="none" w:sz="0" w:space="0" w:color="auto"/>
              </w:divBdr>
            </w:div>
            <w:div w:id="740294667">
              <w:marLeft w:val="0"/>
              <w:marRight w:val="0"/>
              <w:marTop w:val="0"/>
              <w:marBottom w:val="0"/>
              <w:divBdr>
                <w:top w:val="none" w:sz="0" w:space="0" w:color="auto"/>
                <w:left w:val="none" w:sz="0" w:space="0" w:color="auto"/>
                <w:bottom w:val="none" w:sz="0" w:space="0" w:color="auto"/>
                <w:right w:val="none" w:sz="0" w:space="0" w:color="auto"/>
              </w:divBdr>
            </w:div>
            <w:div w:id="816072602">
              <w:marLeft w:val="0"/>
              <w:marRight w:val="0"/>
              <w:marTop w:val="0"/>
              <w:marBottom w:val="0"/>
              <w:divBdr>
                <w:top w:val="none" w:sz="0" w:space="0" w:color="auto"/>
                <w:left w:val="none" w:sz="0" w:space="0" w:color="auto"/>
                <w:bottom w:val="none" w:sz="0" w:space="0" w:color="auto"/>
                <w:right w:val="none" w:sz="0" w:space="0" w:color="auto"/>
              </w:divBdr>
            </w:div>
            <w:div w:id="108282822">
              <w:marLeft w:val="0"/>
              <w:marRight w:val="0"/>
              <w:marTop w:val="0"/>
              <w:marBottom w:val="0"/>
              <w:divBdr>
                <w:top w:val="none" w:sz="0" w:space="0" w:color="auto"/>
                <w:left w:val="none" w:sz="0" w:space="0" w:color="auto"/>
                <w:bottom w:val="none" w:sz="0" w:space="0" w:color="auto"/>
                <w:right w:val="none" w:sz="0" w:space="0" w:color="auto"/>
              </w:divBdr>
            </w:div>
            <w:div w:id="298850532">
              <w:marLeft w:val="0"/>
              <w:marRight w:val="0"/>
              <w:marTop w:val="0"/>
              <w:marBottom w:val="0"/>
              <w:divBdr>
                <w:top w:val="none" w:sz="0" w:space="0" w:color="auto"/>
                <w:left w:val="none" w:sz="0" w:space="0" w:color="auto"/>
                <w:bottom w:val="none" w:sz="0" w:space="0" w:color="auto"/>
                <w:right w:val="none" w:sz="0" w:space="0" w:color="auto"/>
              </w:divBdr>
            </w:div>
            <w:div w:id="1813329368">
              <w:marLeft w:val="0"/>
              <w:marRight w:val="0"/>
              <w:marTop w:val="0"/>
              <w:marBottom w:val="0"/>
              <w:divBdr>
                <w:top w:val="none" w:sz="0" w:space="0" w:color="auto"/>
                <w:left w:val="none" w:sz="0" w:space="0" w:color="auto"/>
                <w:bottom w:val="none" w:sz="0" w:space="0" w:color="auto"/>
                <w:right w:val="none" w:sz="0" w:space="0" w:color="auto"/>
              </w:divBdr>
            </w:div>
            <w:div w:id="692614965">
              <w:marLeft w:val="0"/>
              <w:marRight w:val="0"/>
              <w:marTop w:val="0"/>
              <w:marBottom w:val="0"/>
              <w:divBdr>
                <w:top w:val="none" w:sz="0" w:space="0" w:color="auto"/>
                <w:left w:val="none" w:sz="0" w:space="0" w:color="auto"/>
                <w:bottom w:val="none" w:sz="0" w:space="0" w:color="auto"/>
                <w:right w:val="none" w:sz="0" w:space="0" w:color="auto"/>
              </w:divBdr>
            </w:div>
            <w:div w:id="1778989026">
              <w:marLeft w:val="0"/>
              <w:marRight w:val="0"/>
              <w:marTop w:val="0"/>
              <w:marBottom w:val="0"/>
              <w:divBdr>
                <w:top w:val="none" w:sz="0" w:space="0" w:color="auto"/>
                <w:left w:val="none" w:sz="0" w:space="0" w:color="auto"/>
                <w:bottom w:val="none" w:sz="0" w:space="0" w:color="auto"/>
                <w:right w:val="none" w:sz="0" w:space="0" w:color="auto"/>
              </w:divBdr>
            </w:div>
            <w:div w:id="2006006546">
              <w:marLeft w:val="0"/>
              <w:marRight w:val="0"/>
              <w:marTop w:val="0"/>
              <w:marBottom w:val="0"/>
              <w:divBdr>
                <w:top w:val="none" w:sz="0" w:space="0" w:color="auto"/>
                <w:left w:val="none" w:sz="0" w:space="0" w:color="auto"/>
                <w:bottom w:val="none" w:sz="0" w:space="0" w:color="auto"/>
                <w:right w:val="none" w:sz="0" w:space="0" w:color="auto"/>
              </w:divBdr>
            </w:div>
            <w:div w:id="735206324">
              <w:marLeft w:val="0"/>
              <w:marRight w:val="0"/>
              <w:marTop w:val="0"/>
              <w:marBottom w:val="0"/>
              <w:divBdr>
                <w:top w:val="none" w:sz="0" w:space="0" w:color="auto"/>
                <w:left w:val="none" w:sz="0" w:space="0" w:color="auto"/>
                <w:bottom w:val="none" w:sz="0" w:space="0" w:color="auto"/>
                <w:right w:val="none" w:sz="0" w:space="0" w:color="auto"/>
              </w:divBdr>
            </w:div>
            <w:div w:id="884025286">
              <w:marLeft w:val="0"/>
              <w:marRight w:val="0"/>
              <w:marTop w:val="0"/>
              <w:marBottom w:val="0"/>
              <w:divBdr>
                <w:top w:val="none" w:sz="0" w:space="0" w:color="auto"/>
                <w:left w:val="none" w:sz="0" w:space="0" w:color="auto"/>
                <w:bottom w:val="none" w:sz="0" w:space="0" w:color="auto"/>
                <w:right w:val="none" w:sz="0" w:space="0" w:color="auto"/>
              </w:divBdr>
            </w:div>
            <w:div w:id="1795640521">
              <w:marLeft w:val="0"/>
              <w:marRight w:val="0"/>
              <w:marTop w:val="0"/>
              <w:marBottom w:val="0"/>
              <w:divBdr>
                <w:top w:val="none" w:sz="0" w:space="0" w:color="auto"/>
                <w:left w:val="none" w:sz="0" w:space="0" w:color="auto"/>
                <w:bottom w:val="none" w:sz="0" w:space="0" w:color="auto"/>
                <w:right w:val="none" w:sz="0" w:space="0" w:color="auto"/>
              </w:divBdr>
            </w:div>
            <w:div w:id="1589802879">
              <w:marLeft w:val="0"/>
              <w:marRight w:val="0"/>
              <w:marTop w:val="0"/>
              <w:marBottom w:val="0"/>
              <w:divBdr>
                <w:top w:val="none" w:sz="0" w:space="0" w:color="auto"/>
                <w:left w:val="none" w:sz="0" w:space="0" w:color="auto"/>
                <w:bottom w:val="none" w:sz="0" w:space="0" w:color="auto"/>
                <w:right w:val="none" w:sz="0" w:space="0" w:color="auto"/>
              </w:divBdr>
            </w:div>
            <w:div w:id="1825318691">
              <w:marLeft w:val="0"/>
              <w:marRight w:val="0"/>
              <w:marTop w:val="0"/>
              <w:marBottom w:val="0"/>
              <w:divBdr>
                <w:top w:val="none" w:sz="0" w:space="0" w:color="auto"/>
                <w:left w:val="none" w:sz="0" w:space="0" w:color="auto"/>
                <w:bottom w:val="none" w:sz="0" w:space="0" w:color="auto"/>
                <w:right w:val="none" w:sz="0" w:space="0" w:color="auto"/>
              </w:divBdr>
            </w:div>
            <w:div w:id="1810588876">
              <w:marLeft w:val="0"/>
              <w:marRight w:val="0"/>
              <w:marTop w:val="0"/>
              <w:marBottom w:val="0"/>
              <w:divBdr>
                <w:top w:val="none" w:sz="0" w:space="0" w:color="auto"/>
                <w:left w:val="none" w:sz="0" w:space="0" w:color="auto"/>
                <w:bottom w:val="none" w:sz="0" w:space="0" w:color="auto"/>
                <w:right w:val="none" w:sz="0" w:space="0" w:color="auto"/>
              </w:divBdr>
            </w:div>
            <w:div w:id="88741520">
              <w:marLeft w:val="0"/>
              <w:marRight w:val="0"/>
              <w:marTop w:val="0"/>
              <w:marBottom w:val="0"/>
              <w:divBdr>
                <w:top w:val="none" w:sz="0" w:space="0" w:color="auto"/>
                <w:left w:val="none" w:sz="0" w:space="0" w:color="auto"/>
                <w:bottom w:val="none" w:sz="0" w:space="0" w:color="auto"/>
                <w:right w:val="none" w:sz="0" w:space="0" w:color="auto"/>
              </w:divBdr>
            </w:div>
            <w:div w:id="666250592">
              <w:marLeft w:val="0"/>
              <w:marRight w:val="0"/>
              <w:marTop w:val="0"/>
              <w:marBottom w:val="0"/>
              <w:divBdr>
                <w:top w:val="none" w:sz="0" w:space="0" w:color="auto"/>
                <w:left w:val="none" w:sz="0" w:space="0" w:color="auto"/>
                <w:bottom w:val="none" w:sz="0" w:space="0" w:color="auto"/>
                <w:right w:val="none" w:sz="0" w:space="0" w:color="auto"/>
              </w:divBdr>
            </w:div>
            <w:div w:id="1383748557">
              <w:marLeft w:val="0"/>
              <w:marRight w:val="0"/>
              <w:marTop w:val="0"/>
              <w:marBottom w:val="0"/>
              <w:divBdr>
                <w:top w:val="none" w:sz="0" w:space="0" w:color="auto"/>
                <w:left w:val="none" w:sz="0" w:space="0" w:color="auto"/>
                <w:bottom w:val="none" w:sz="0" w:space="0" w:color="auto"/>
                <w:right w:val="none" w:sz="0" w:space="0" w:color="auto"/>
              </w:divBdr>
            </w:div>
            <w:div w:id="1922058616">
              <w:marLeft w:val="0"/>
              <w:marRight w:val="0"/>
              <w:marTop w:val="0"/>
              <w:marBottom w:val="0"/>
              <w:divBdr>
                <w:top w:val="none" w:sz="0" w:space="0" w:color="auto"/>
                <w:left w:val="none" w:sz="0" w:space="0" w:color="auto"/>
                <w:bottom w:val="none" w:sz="0" w:space="0" w:color="auto"/>
                <w:right w:val="none" w:sz="0" w:space="0" w:color="auto"/>
              </w:divBdr>
            </w:div>
            <w:div w:id="320278735">
              <w:marLeft w:val="0"/>
              <w:marRight w:val="0"/>
              <w:marTop w:val="0"/>
              <w:marBottom w:val="0"/>
              <w:divBdr>
                <w:top w:val="none" w:sz="0" w:space="0" w:color="auto"/>
                <w:left w:val="none" w:sz="0" w:space="0" w:color="auto"/>
                <w:bottom w:val="none" w:sz="0" w:space="0" w:color="auto"/>
                <w:right w:val="none" w:sz="0" w:space="0" w:color="auto"/>
              </w:divBdr>
            </w:div>
            <w:div w:id="1731807152">
              <w:marLeft w:val="0"/>
              <w:marRight w:val="0"/>
              <w:marTop w:val="0"/>
              <w:marBottom w:val="0"/>
              <w:divBdr>
                <w:top w:val="none" w:sz="0" w:space="0" w:color="auto"/>
                <w:left w:val="none" w:sz="0" w:space="0" w:color="auto"/>
                <w:bottom w:val="none" w:sz="0" w:space="0" w:color="auto"/>
                <w:right w:val="none" w:sz="0" w:space="0" w:color="auto"/>
              </w:divBdr>
            </w:div>
            <w:div w:id="1281454181">
              <w:marLeft w:val="0"/>
              <w:marRight w:val="0"/>
              <w:marTop w:val="0"/>
              <w:marBottom w:val="0"/>
              <w:divBdr>
                <w:top w:val="none" w:sz="0" w:space="0" w:color="auto"/>
                <w:left w:val="none" w:sz="0" w:space="0" w:color="auto"/>
                <w:bottom w:val="none" w:sz="0" w:space="0" w:color="auto"/>
                <w:right w:val="none" w:sz="0" w:space="0" w:color="auto"/>
              </w:divBdr>
            </w:div>
            <w:div w:id="157156381">
              <w:marLeft w:val="0"/>
              <w:marRight w:val="0"/>
              <w:marTop w:val="0"/>
              <w:marBottom w:val="0"/>
              <w:divBdr>
                <w:top w:val="none" w:sz="0" w:space="0" w:color="auto"/>
                <w:left w:val="none" w:sz="0" w:space="0" w:color="auto"/>
                <w:bottom w:val="none" w:sz="0" w:space="0" w:color="auto"/>
                <w:right w:val="none" w:sz="0" w:space="0" w:color="auto"/>
              </w:divBdr>
            </w:div>
            <w:div w:id="1415005386">
              <w:marLeft w:val="0"/>
              <w:marRight w:val="0"/>
              <w:marTop w:val="0"/>
              <w:marBottom w:val="0"/>
              <w:divBdr>
                <w:top w:val="none" w:sz="0" w:space="0" w:color="auto"/>
                <w:left w:val="none" w:sz="0" w:space="0" w:color="auto"/>
                <w:bottom w:val="none" w:sz="0" w:space="0" w:color="auto"/>
                <w:right w:val="none" w:sz="0" w:space="0" w:color="auto"/>
              </w:divBdr>
            </w:div>
            <w:div w:id="472214358">
              <w:marLeft w:val="0"/>
              <w:marRight w:val="0"/>
              <w:marTop w:val="0"/>
              <w:marBottom w:val="0"/>
              <w:divBdr>
                <w:top w:val="none" w:sz="0" w:space="0" w:color="auto"/>
                <w:left w:val="none" w:sz="0" w:space="0" w:color="auto"/>
                <w:bottom w:val="none" w:sz="0" w:space="0" w:color="auto"/>
                <w:right w:val="none" w:sz="0" w:space="0" w:color="auto"/>
              </w:divBdr>
            </w:div>
            <w:div w:id="1568609139">
              <w:marLeft w:val="0"/>
              <w:marRight w:val="0"/>
              <w:marTop w:val="0"/>
              <w:marBottom w:val="0"/>
              <w:divBdr>
                <w:top w:val="none" w:sz="0" w:space="0" w:color="auto"/>
                <w:left w:val="none" w:sz="0" w:space="0" w:color="auto"/>
                <w:bottom w:val="none" w:sz="0" w:space="0" w:color="auto"/>
                <w:right w:val="none" w:sz="0" w:space="0" w:color="auto"/>
              </w:divBdr>
            </w:div>
            <w:div w:id="696008024">
              <w:marLeft w:val="0"/>
              <w:marRight w:val="0"/>
              <w:marTop w:val="0"/>
              <w:marBottom w:val="0"/>
              <w:divBdr>
                <w:top w:val="none" w:sz="0" w:space="0" w:color="auto"/>
                <w:left w:val="none" w:sz="0" w:space="0" w:color="auto"/>
                <w:bottom w:val="none" w:sz="0" w:space="0" w:color="auto"/>
                <w:right w:val="none" w:sz="0" w:space="0" w:color="auto"/>
              </w:divBdr>
            </w:div>
            <w:div w:id="1889025017">
              <w:marLeft w:val="0"/>
              <w:marRight w:val="0"/>
              <w:marTop w:val="0"/>
              <w:marBottom w:val="0"/>
              <w:divBdr>
                <w:top w:val="none" w:sz="0" w:space="0" w:color="auto"/>
                <w:left w:val="none" w:sz="0" w:space="0" w:color="auto"/>
                <w:bottom w:val="none" w:sz="0" w:space="0" w:color="auto"/>
                <w:right w:val="none" w:sz="0" w:space="0" w:color="auto"/>
              </w:divBdr>
            </w:div>
            <w:div w:id="1717583829">
              <w:marLeft w:val="0"/>
              <w:marRight w:val="0"/>
              <w:marTop w:val="0"/>
              <w:marBottom w:val="0"/>
              <w:divBdr>
                <w:top w:val="none" w:sz="0" w:space="0" w:color="auto"/>
                <w:left w:val="none" w:sz="0" w:space="0" w:color="auto"/>
                <w:bottom w:val="none" w:sz="0" w:space="0" w:color="auto"/>
                <w:right w:val="none" w:sz="0" w:space="0" w:color="auto"/>
              </w:divBdr>
            </w:div>
            <w:div w:id="1899898564">
              <w:marLeft w:val="0"/>
              <w:marRight w:val="0"/>
              <w:marTop w:val="0"/>
              <w:marBottom w:val="0"/>
              <w:divBdr>
                <w:top w:val="none" w:sz="0" w:space="0" w:color="auto"/>
                <w:left w:val="none" w:sz="0" w:space="0" w:color="auto"/>
                <w:bottom w:val="none" w:sz="0" w:space="0" w:color="auto"/>
                <w:right w:val="none" w:sz="0" w:space="0" w:color="auto"/>
              </w:divBdr>
            </w:div>
            <w:div w:id="905921539">
              <w:marLeft w:val="0"/>
              <w:marRight w:val="0"/>
              <w:marTop w:val="0"/>
              <w:marBottom w:val="0"/>
              <w:divBdr>
                <w:top w:val="none" w:sz="0" w:space="0" w:color="auto"/>
                <w:left w:val="none" w:sz="0" w:space="0" w:color="auto"/>
                <w:bottom w:val="none" w:sz="0" w:space="0" w:color="auto"/>
                <w:right w:val="none" w:sz="0" w:space="0" w:color="auto"/>
              </w:divBdr>
            </w:div>
            <w:div w:id="913928905">
              <w:marLeft w:val="0"/>
              <w:marRight w:val="0"/>
              <w:marTop w:val="0"/>
              <w:marBottom w:val="0"/>
              <w:divBdr>
                <w:top w:val="none" w:sz="0" w:space="0" w:color="auto"/>
                <w:left w:val="none" w:sz="0" w:space="0" w:color="auto"/>
                <w:bottom w:val="none" w:sz="0" w:space="0" w:color="auto"/>
                <w:right w:val="none" w:sz="0" w:space="0" w:color="auto"/>
              </w:divBdr>
            </w:div>
            <w:div w:id="1146362723">
              <w:marLeft w:val="0"/>
              <w:marRight w:val="0"/>
              <w:marTop w:val="0"/>
              <w:marBottom w:val="0"/>
              <w:divBdr>
                <w:top w:val="none" w:sz="0" w:space="0" w:color="auto"/>
                <w:left w:val="none" w:sz="0" w:space="0" w:color="auto"/>
                <w:bottom w:val="none" w:sz="0" w:space="0" w:color="auto"/>
                <w:right w:val="none" w:sz="0" w:space="0" w:color="auto"/>
              </w:divBdr>
            </w:div>
            <w:div w:id="702290031">
              <w:marLeft w:val="0"/>
              <w:marRight w:val="0"/>
              <w:marTop w:val="0"/>
              <w:marBottom w:val="0"/>
              <w:divBdr>
                <w:top w:val="none" w:sz="0" w:space="0" w:color="auto"/>
                <w:left w:val="none" w:sz="0" w:space="0" w:color="auto"/>
                <w:bottom w:val="none" w:sz="0" w:space="0" w:color="auto"/>
                <w:right w:val="none" w:sz="0" w:space="0" w:color="auto"/>
              </w:divBdr>
            </w:div>
            <w:div w:id="1726485354">
              <w:marLeft w:val="0"/>
              <w:marRight w:val="0"/>
              <w:marTop w:val="0"/>
              <w:marBottom w:val="0"/>
              <w:divBdr>
                <w:top w:val="none" w:sz="0" w:space="0" w:color="auto"/>
                <w:left w:val="none" w:sz="0" w:space="0" w:color="auto"/>
                <w:bottom w:val="none" w:sz="0" w:space="0" w:color="auto"/>
                <w:right w:val="none" w:sz="0" w:space="0" w:color="auto"/>
              </w:divBdr>
            </w:div>
            <w:div w:id="1275945681">
              <w:marLeft w:val="0"/>
              <w:marRight w:val="0"/>
              <w:marTop w:val="0"/>
              <w:marBottom w:val="0"/>
              <w:divBdr>
                <w:top w:val="none" w:sz="0" w:space="0" w:color="auto"/>
                <w:left w:val="none" w:sz="0" w:space="0" w:color="auto"/>
                <w:bottom w:val="none" w:sz="0" w:space="0" w:color="auto"/>
                <w:right w:val="none" w:sz="0" w:space="0" w:color="auto"/>
              </w:divBdr>
            </w:div>
            <w:div w:id="159515430">
              <w:marLeft w:val="0"/>
              <w:marRight w:val="0"/>
              <w:marTop w:val="0"/>
              <w:marBottom w:val="0"/>
              <w:divBdr>
                <w:top w:val="none" w:sz="0" w:space="0" w:color="auto"/>
                <w:left w:val="none" w:sz="0" w:space="0" w:color="auto"/>
                <w:bottom w:val="none" w:sz="0" w:space="0" w:color="auto"/>
                <w:right w:val="none" w:sz="0" w:space="0" w:color="auto"/>
              </w:divBdr>
            </w:div>
            <w:div w:id="1192063654">
              <w:marLeft w:val="0"/>
              <w:marRight w:val="0"/>
              <w:marTop w:val="0"/>
              <w:marBottom w:val="0"/>
              <w:divBdr>
                <w:top w:val="none" w:sz="0" w:space="0" w:color="auto"/>
                <w:left w:val="none" w:sz="0" w:space="0" w:color="auto"/>
                <w:bottom w:val="none" w:sz="0" w:space="0" w:color="auto"/>
                <w:right w:val="none" w:sz="0" w:space="0" w:color="auto"/>
              </w:divBdr>
            </w:div>
            <w:div w:id="2062825157">
              <w:marLeft w:val="0"/>
              <w:marRight w:val="0"/>
              <w:marTop w:val="0"/>
              <w:marBottom w:val="0"/>
              <w:divBdr>
                <w:top w:val="none" w:sz="0" w:space="0" w:color="auto"/>
                <w:left w:val="none" w:sz="0" w:space="0" w:color="auto"/>
                <w:bottom w:val="none" w:sz="0" w:space="0" w:color="auto"/>
                <w:right w:val="none" w:sz="0" w:space="0" w:color="auto"/>
              </w:divBdr>
            </w:div>
            <w:div w:id="1061516633">
              <w:marLeft w:val="0"/>
              <w:marRight w:val="0"/>
              <w:marTop w:val="0"/>
              <w:marBottom w:val="0"/>
              <w:divBdr>
                <w:top w:val="none" w:sz="0" w:space="0" w:color="auto"/>
                <w:left w:val="none" w:sz="0" w:space="0" w:color="auto"/>
                <w:bottom w:val="none" w:sz="0" w:space="0" w:color="auto"/>
                <w:right w:val="none" w:sz="0" w:space="0" w:color="auto"/>
              </w:divBdr>
            </w:div>
            <w:div w:id="1868519438">
              <w:marLeft w:val="0"/>
              <w:marRight w:val="0"/>
              <w:marTop w:val="0"/>
              <w:marBottom w:val="0"/>
              <w:divBdr>
                <w:top w:val="none" w:sz="0" w:space="0" w:color="auto"/>
                <w:left w:val="none" w:sz="0" w:space="0" w:color="auto"/>
                <w:bottom w:val="none" w:sz="0" w:space="0" w:color="auto"/>
                <w:right w:val="none" w:sz="0" w:space="0" w:color="auto"/>
              </w:divBdr>
            </w:div>
            <w:div w:id="778333400">
              <w:marLeft w:val="0"/>
              <w:marRight w:val="0"/>
              <w:marTop w:val="0"/>
              <w:marBottom w:val="0"/>
              <w:divBdr>
                <w:top w:val="none" w:sz="0" w:space="0" w:color="auto"/>
                <w:left w:val="none" w:sz="0" w:space="0" w:color="auto"/>
                <w:bottom w:val="none" w:sz="0" w:space="0" w:color="auto"/>
                <w:right w:val="none" w:sz="0" w:space="0" w:color="auto"/>
              </w:divBdr>
            </w:div>
            <w:div w:id="928735223">
              <w:marLeft w:val="0"/>
              <w:marRight w:val="0"/>
              <w:marTop w:val="0"/>
              <w:marBottom w:val="0"/>
              <w:divBdr>
                <w:top w:val="none" w:sz="0" w:space="0" w:color="auto"/>
                <w:left w:val="none" w:sz="0" w:space="0" w:color="auto"/>
                <w:bottom w:val="none" w:sz="0" w:space="0" w:color="auto"/>
                <w:right w:val="none" w:sz="0" w:space="0" w:color="auto"/>
              </w:divBdr>
            </w:div>
            <w:div w:id="661470602">
              <w:marLeft w:val="0"/>
              <w:marRight w:val="0"/>
              <w:marTop w:val="0"/>
              <w:marBottom w:val="0"/>
              <w:divBdr>
                <w:top w:val="none" w:sz="0" w:space="0" w:color="auto"/>
                <w:left w:val="none" w:sz="0" w:space="0" w:color="auto"/>
                <w:bottom w:val="none" w:sz="0" w:space="0" w:color="auto"/>
                <w:right w:val="none" w:sz="0" w:space="0" w:color="auto"/>
              </w:divBdr>
            </w:div>
            <w:div w:id="1690330125">
              <w:marLeft w:val="0"/>
              <w:marRight w:val="0"/>
              <w:marTop w:val="0"/>
              <w:marBottom w:val="0"/>
              <w:divBdr>
                <w:top w:val="none" w:sz="0" w:space="0" w:color="auto"/>
                <w:left w:val="none" w:sz="0" w:space="0" w:color="auto"/>
                <w:bottom w:val="none" w:sz="0" w:space="0" w:color="auto"/>
                <w:right w:val="none" w:sz="0" w:space="0" w:color="auto"/>
              </w:divBdr>
            </w:div>
            <w:div w:id="2000617667">
              <w:marLeft w:val="0"/>
              <w:marRight w:val="0"/>
              <w:marTop w:val="0"/>
              <w:marBottom w:val="0"/>
              <w:divBdr>
                <w:top w:val="none" w:sz="0" w:space="0" w:color="auto"/>
                <w:left w:val="none" w:sz="0" w:space="0" w:color="auto"/>
                <w:bottom w:val="none" w:sz="0" w:space="0" w:color="auto"/>
                <w:right w:val="none" w:sz="0" w:space="0" w:color="auto"/>
              </w:divBdr>
            </w:div>
            <w:div w:id="982736485">
              <w:marLeft w:val="0"/>
              <w:marRight w:val="0"/>
              <w:marTop w:val="0"/>
              <w:marBottom w:val="0"/>
              <w:divBdr>
                <w:top w:val="none" w:sz="0" w:space="0" w:color="auto"/>
                <w:left w:val="none" w:sz="0" w:space="0" w:color="auto"/>
                <w:bottom w:val="none" w:sz="0" w:space="0" w:color="auto"/>
                <w:right w:val="none" w:sz="0" w:space="0" w:color="auto"/>
              </w:divBdr>
            </w:div>
            <w:div w:id="2092584801">
              <w:marLeft w:val="0"/>
              <w:marRight w:val="0"/>
              <w:marTop w:val="0"/>
              <w:marBottom w:val="0"/>
              <w:divBdr>
                <w:top w:val="none" w:sz="0" w:space="0" w:color="auto"/>
                <w:left w:val="none" w:sz="0" w:space="0" w:color="auto"/>
                <w:bottom w:val="none" w:sz="0" w:space="0" w:color="auto"/>
                <w:right w:val="none" w:sz="0" w:space="0" w:color="auto"/>
              </w:divBdr>
            </w:div>
            <w:div w:id="1624266834">
              <w:marLeft w:val="0"/>
              <w:marRight w:val="0"/>
              <w:marTop w:val="0"/>
              <w:marBottom w:val="0"/>
              <w:divBdr>
                <w:top w:val="none" w:sz="0" w:space="0" w:color="auto"/>
                <w:left w:val="none" w:sz="0" w:space="0" w:color="auto"/>
                <w:bottom w:val="none" w:sz="0" w:space="0" w:color="auto"/>
                <w:right w:val="none" w:sz="0" w:space="0" w:color="auto"/>
              </w:divBdr>
            </w:div>
            <w:div w:id="1814906274">
              <w:marLeft w:val="0"/>
              <w:marRight w:val="0"/>
              <w:marTop w:val="0"/>
              <w:marBottom w:val="0"/>
              <w:divBdr>
                <w:top w:val="none" w:sz="0" w:space="0" w:color="auto"/>
                <w:left w:val="none" w:sz="0" w:space="0" w:color="auto"/>
                <w:bottom w:val="none" w:sz="0" w:space="0" w:color="auto"/>
                <w:right w:val="none" w:sz="0" w:space="0" w:color="auto"/>
              </w:divBdr>
            </w:div>
            <w:div w:id="1885946140">
              <w:marLeft w:val="0"/>
              <w:marRight w:val="0"/>
              <w:marTop w:val="0"/>
              <w:marBottom w:val="0"/>
              <w:divBdr>
                <w:top w:val="none" w:sz="0" w:space="0" w:color="auto"/>
                <w:left w:val="none" w:sz="0" w:space="0" w:color="auto"/>
                <w:bottom w:val="none" w:sz="0" w:space="0" w:color="auto"/>
                <w:right w:val="none" w:sz="0" w:space="0" w:color="auto"/>
              </w:divBdr>
            </w:div>
            <w:div w:id="1584030554">
              <w:marLeft w:val="0"/>
              <w:marRight w:val="0"/>
              <w:marTop w:val="0"/>
              <w:marBottom w:val="0"/>
              <w:divBdr>
                <w:top w:val="none" w:sz="0" w:space="0" w:color="auto"/>
                <w:left w:val="none" w:sz="0" w:space="0" w:color="auto"/>
                <w:bottom w:val="none" w:sz="0" w:space="0" w:color="auto"/>
                <w:right w:val="none" w:sz="0" w:space="0" w:color="auto"/>
              </w:divBdr>
            </w:div>
            <w:div w:id="521935530">
              <w:marLeft w:val="0"/>
              <w:marRight w:val="0"/>
              <w:marTop w:val="0"/>
              <w:marBottom w:val="0"/>
              <w:divBdr>
                <w:top w:val="none" w:sz="0" w:space="0" w:color="auto"/>
                <w:left w:val="none" w:sz="0" w:space="0" w:color="auto"/>
                <w:bottom w:val="none" w:sz="0" w:space="0" w:color="auto"/>
                <w:right w:val="none" w:sz="0" w:space="0" w:color="auto"/>
              </w:divBdr>
            </w:div>
            <w:div w:id="2067727535">
              <w:marLeft w:val="0"/>
              <w:marRight w:val="0"/>
              <w:marTop w:val="0"/>
              <w:marBottom w:val="0"/>
              <w:divBdr>
                <w:top w:val="none" w:sz="0" w:space="0" w:color="auto"/>
                <w:left w:val="none" w:sz="0" w:space="0" w:color="auto"/>
                <w:bottom w:val="none" w:sz="0" w:space="0" w:color="auto"/>
                <w:right w:val="none" w:sz="0" w:space="0" w:color="auto"/>
              </w:divBdr>
            </w:div>
            <w:div w:id="1051808334">
              <w:marLeft w:val="0"/>
              <w:marRight w:val="0"/>
              <w:marTop w:val="0"/>
              <w:marBottom w:val="0"/>
              <w:divBdr>
                <w:top w:val="none" w:sz="0" w:space="0" w:color="auto"/>
                <w:left w:val="none" w:sz="0" w:space="0" w:color="auto"/>
                <w:bottom w:val="none" w:sz="0" w:space="0" w:color="auto"/>
                <w:right w:val="none" w:sz="0" w:space="0" w:color="auto"/>
              </w:divBdr>
            </w:div>
            <w:div w:id="285739493">
              <w:marLeft w:val="0"/>
              <w:marRight w:val="0"/>
              <w:marTop w:val="0"/>
              <w:marBottom w:val="0"/>
              <w:divBdr>
                <w:top w:val="none" w:sz="0" w:space="0" w:color="auto"/>
                <w:left w:val="none" w:sz="0" w:space="0" w:color="auto"/>
                <w:bottom w:val="none" w:sz="0" w:space="0" w:color="auto"/>
                <w:right w:val="none" w:sz="0" w:space="0" w:color="auto"/>
              </w:divBdr>
            </w:div>
            <w:div w:id="295642024">
              <w:marLeft w:val="0"/>
              <w:marRight w:val="0"/>
              <w:marTop w:val="0"/>
              <w:marBottom w:val="0"/>
              <w:divBdr>
                <w:top w:val="none" w:sz="0" w:space="0" w:color="auto"/>
                <w:left w:val="none" w:sz="0" w:space="0" w:color="auto"/>
                <w:bottom w:val="none" w:sz="0" w:space="0" w:color="auto"/>
                <w:right w:val="none" w:sz="0" w:space="0" w:color="auto"/>
              </w:divBdr>
            </w:div>
            <w:div w:id="1933855532">
              <w:marLeft w:val="0"/>
              <w:marRight w:val="0"/>
              <w:marTop w:val="0"/>
              <w:marBottom w:val="0"/>
              <w:divBdr>
                <w:top w:val="none" w:sz="0" w:space="0" w:color="auto"/>
                <w:left w:val="none" w:sz="0" w:space="0" w:color="auto"/>
                <w:bottom w:val="none" w:sz="0" w:space="0" w:color="auto"/>
                <w:right w:val="none" w:sz="0" w:space="0" w:color="auto"/>
              </w:divBdr>
            </w:div>
            <w:div w:id="62022707">
              <w:marLeft w:val="0"/>
              <w:marRight w:val="0"/>
              <w:marTop w:val="0"/>
              <w:marBottom w:val="0"/>
              <w:divBdr>
                <w:top w:val="none" w:sz="0" w:space="0" w:color="auto"/>
                <w:left w:val="none" w:sz="0" w:space="0" w:color="auto"/>
                <w:bottom w:val="none" w:sz="0" w:space="0" w:color="auto"/>
                <w:right w:val="none" w:sz="0" w:space="0" w:color="auto"/>
              </w:divBdr>
            </w:div>
            <w:div w:id="419374185">
              <w:marLeft w:val="0"/>
              <w:marRight w:val="0"/>
              <w:marTop w:val="0"/>
              <w:marBottom w:val="0"/>
              <w:divBdr>
                <w:top w:val="none" w:sz="0" w:space="0" w:color="auto"/>
                <w:left w:val="none" w:sz="0" w:space="0" w:color="auto"/>
                <w:bottom w:val="none" w:sz="0" w:space="0" w:color="auto"/>
                <w:right w:val="none" w:sz="0" w:space="0" w:color="auto"/>
              </w:divBdr>
            </w:div>
            <w:div w:id="1930382259">
              <w:marLeft w:val="0"/>
              <w:marRight w:val="0"/>
              <w:marTop w:val="0"/>
              <w:marBottom w:val="0"/>
              <w:divBdr>
                <w:top w:val="none" w:sz="0" w:space="0" w:color="auto"/>
                <w:left w:val="none" w:sz="0" w:space="0" w:color="auto"/>
                <w:bottom w:val="none" w:sz="0" w:space="0" w:color="auto"/>
                <w:right w:val="none" w:sz="0" w:space="0" w:color="auto"/>
              </w:divBdr>
            </w:div>
            <w:div w:id="618343913">
              <w:marLeft w:val="0"/>
              <w:marRight w:val="0"/>
              <w:marTop w:val="0"/>
              <w:marBottom w:val="0"/>
              <w:divBdr>
                <w:top w:val="none" w:sz="0" w:space="0" w:color="auto"/>
                <w:left w:val="none" w:sz="0" w:space="0" w:color="auto"/>
                <w:bottom w:val="none" w:sz="0" w:space="0" w:color="auto"/>
                <w:right w:val="none" w:sz="0" w:space="0" w:color="auto"/>
              </w:divBdr>
            </w:div>
            <w:div w:id="1456678570">
              <w:marLeft w:val="0"/>
              <w:marRight w:val="0"/>
              <w:marTop w:val="0"/>
              <w:marBottom w:val="0"/>
              <w:divBdr>
                <w:top w:val="none" w:sz="0" w:space="0" w:color="auto"/>
                <w:left w:val="none" w:sz="0" w:space="0" w:color="auto"/>
                <w:bottom w:val="none" w:sz="0" w:space="0" w:color="auto"/>
                <w:right w:val="none" w:sz="0" w:space="0" w:color="auto"/>
              </w:divBdr>
            </w:div>
            <w:div w:id="1741781109">
              <w:marLeft w:val="0"/>
              <w:marRight w:val="0"/>
              <w:marTop w:val="0"/>
              <w:marBottom w:val="0"/>
              <w:divBdr>
                <w:top w:val="none" w:sz="0" w:space="0" w:color="auto"/>
                <w:left w:val="none" w:sz="0" w:space="0" w:color="auto"/>
                <w:bottom w:val="none" w:sz="0" w:space="0" w:color="auto"/>
                <w:right w:val="none" w:sz="0" w:space="0" w:color="auto"/>
              </w:divBdr>
            </w:div>
            <w:div w:id="1594706411">
              <w:marLeft w:val="0"/>
              <w:marRight w:val="0"/>
              <w:marTop w:val="0"/>
              <w:marBottom w:val="0"/>
              <w:divBdr>
                <w:top w:val="none" w:sz="0" w:space="0" w:color="auto"/>
                <w:left w:val="none" w:sz="0" w:space="0" w:color="auto"/>
                <w:bottom w:val="none" w:sz="0" w:space="0" w:color="auto"/>
                <w:right w:val="none" w:sz="0" w:space="0" w:color="auto"/>
              </w:divBdr>
            </w:div>
            <w:div w:id="1577787340">
              <w:marLeft w:val="0"/>
              <w:marRight w:val="0"/>
              <w:marTop w:val="0"/>
              <w:marBottom w:val="0"/>
              <w:divBdr>
                <w:top w:val="none" w:sz="0" w:space="0" w:color="auto"/>
                <w:left w:val="none" w:sz="0" w:space="0" w:color="auto"/>
                <w:bottom w:val="none" w:sz="0" w:space="0" w:color="auto"/>
                <w:right w:val="none" w:sz="0" w:space="0" w:color="auto"/>
              </w:divBdr>
            </w:div>
            <w:div w:id="1799715397">
              <w:marLeft w:val="0"/>
              <w:marRight w:val="0"/>
              <w:marTop w:val="0"/>
              <w:marBottom w:val="0"/>
              <w:divBdr>
                <w:top w:val="none" w:sz="0" w:space="0" w:color="auto"/>
                <w:left w:val="none" w:sz="0" w:space="0" w:color="auto"/>
                <w:bottom w:val="none" w:sz="0" w:space="0" w:color="auto"/>
                <w:right w:val="none" w:sz="0" w:space="0" w:color="auto"/>
              </w:divBdr>
            </w:div>
            <w:div w:id="1678533708">
              <w:marLeft w:val="0"/>
              <w:marRight w:val="0"/>
              <w:marTop w:val="0"/>
              <w:marBottom w:val="0"/>
              <w:divBdr>
                <w:top w:val="none" w:sz="0" w:space="0" w:color="auto"/>
                <w:left w:val="none" w:sz="0" w:space="0" w:color="auto"/>
                <w:bottom w:val="none" w:sz="0" w:space="0" w:color="auto"/>
                <w:right w:val="none" w:sz="0" w:space="0" w:color="auto"/>
              </w:divBdr>
            </w:div>
            <w:div w:id="1539857073">
              <w:marLeft w:val="0"/>
              <w:marRight w:val="0"/>
              <w:marTop w:val="0"/>
              <w:marBottom w:val="0"/>
              <w:divBdr>
                <w:top w:val="none" w:sz="0" w:space="0" w:color="auto"/>
                <w:left w:val="none" w:sz="0" w:space="0" w:color="auto"/>
                <w:bottom w:val="none" w:sz="0" w:space="0" w:color="auto"/>
                <w:right w:val="none" w:sz="0" w:space="0" w:color="auto"/>
              </w:divBdr>
            </w:div>
            <w:div w:id="1250385965">
              <w:marLeft w:val="0"/>
              <w:marRight w:val="0"/>
              <w:marTop w:val="0"/>
              <w:marBottom w:val="0"/>
              <w:divBdr>
                <w:top w:val="none" w:sz="0" w:space="0" w:color="auto"/>
                <w:left w:val="none" w:sz="0" w:space="0" w:color="auto"/>
                <w:bottom w:val="none" w:sz="0" w:space="0" w:color="auto"/>
                <w:right w:val="none" w:sz="0" w:space="0" w:color="auto"/>
              </w:divBdr>
            </w:div>
            <w:div w:id="1257637362">
              <w:marLeft w:val="0"/>
              <w:marRight w:val="0"/>
              <w:marTop w:val="0"/>
              <w:marBottom w:val="0"/>
              <w:divBdr>
                <w:top w:val="none" w:sz="0" w:space="0" w:color="auto"/>
                <w:left w:val="none" w:sz="0" w:space="0" w:color="auto"/>
                <w:bottom w:val="none" w:sz="0" w:space="0" w:color="auto"/>
                <w:right w:val="none" w:sz="0" w:space="0" w:color="auto"/>
              </w:divBdr>
            </w:div>
            <w:div w:id="775515155">
              <w:marLeft w:val="0"/>
              <w:marRight w:val="0"/>
              <w:marTop w:val="0"/>
              <w:marBottom w:val="0"/>
              <w:divBdr>
                <w:top w:val="none" w:sz="0" w:space="0" w:color="auto"/>
                <w:left w:val="none" w:sz="0" w:space="0" w:color="auto"/>
                <w:bottom w:val="none" w:sz="0" w:space="0" w:color="auto"/>
                <w:right w:val="none" w:sz="0" w:space="0" w:color="auto"/>
              </w:divBdr>
            </w:div>
            <w:div w:id="1317802604">
              <w:marLeft w:val="0"/>
              <w:marRight w:val="0"/>
              <w:marTop w:val="0"/>
              <w:marBottom w:val="0"/>
              <w:divBdr>
                <w:top w:val="none" w:sz="0" w:space="0" w:color="auto"/>
                <w:left w:val="none" w:sz="0" w:space="0" w:color="auto"/>
                <w:bottom w:val="none" w:sz="0" w:space="0" w:color="auto"/>
                <w:right w:val="none" w:sz="0" w:space="0" w:color="auto"/>
              </w:divBdr>
            </w:div>
            <w:div w:id="1259488207">
              <w:marLeft w:val="0"/>
              <w:marRight w:val="0"/>
              <w:marTop w:val="0"/>
              <w:marBottom w:val="0"/>
              <w:divBdr>
                <w:top w:val="none" w:sz="0" w:space="0" w:color="auto"/>
                <w:left w:val="none" w:sz="0" w:space="0" w:color="auto"/>
                <w:bottom w:val="none" w:sz="0" w:space="0" w:color="auto"/>
                <w:right w:val="none" w:sz="0" w:space="0" w:color="auto"/>
              </w:divBdr>
            </w:div>
            <w:div w:id="95450116">
              <w:marLeft w:val="0"/>
              <w:marRight w:val="0"/>
              <w:marTop w:val="0"/>
              <w:marBottom w:val="0"/>
              <w:divBdr>
                <w:top w:val="none" w:sz="0" w:space="0" w:color="auto"/>
                <w:left w:val="none" w:sz="0" w:space="0" w:color="auto"/>
                <w:bottom w:val="none" w:sz="0" w:space="0" w:color="auto"/>
                <w:right w:val="none" w:sz="0" w:space="0" w:color="auto"/>
              </w:divBdr>
            </w:div>
            <w:div w:id="1425803482">
              <w:marLeft w:val="0"/>
              <w:marRight w:val="0"/>
              <w:marTop w:val="0"/>
              <w:marBottom w:val="0"/>
              <w:divBdr>
                <w:top w:val="none" w:sz="0" w:space="0" w:color="auto"/>
                <w:left w:val="none" w:sz="0" w:space="0" w:color="auto"/>
                <w:bottom w:val="none" w:sz="0" w:space="0" w:color="auto"/>
                <w:right w:val="none" w:sz="0" w:space="0" w:color="auto"/>
              </w:divBdr>
            </w:div>
            <w:div w:id="221910394">
              <w:marLeft w:val="0"/>
              <w:marRight w:val="0"/>
              <w:marTop w:val="0"/>
              <w:marBottom w:val="0"/>
              <w:divBdr>
                <w:top w:val="none" w:sz="0" w:space="0" w:color="auto"/>
                <w:left w:val="none" w:sz="0" w:space="0" w:color="auto"/>
                <w:bottom w:val="none" w:sz="0" w:space="0" w:color="auto"/>
                <w:right w:val="none" w:sz="0" w:space="0" w:color="auto"/>
              </w:divBdr>
            </w:div>
            <w:div w:id="1796295090">
              <w:marLeft w:val="0"/>
              <w:marRight w:val="0"/>
              <w:marTop w:val="0"/>
              <w:marBottom w:val="0"/>
              <w:divBdr>
                <w:top w:val="none" w:sz="0" w:space="0" w:color="auto"/>
                <w:left w:val="none" w:sz="0" w:space="0" w:color="auto"/>
                <w:bottom w:val="none" w:sz="0" w:space="0" w:color="auto"/>
                <w:right w:val="none" w:sz="0" w:space="0" w:color="auto"/>
              </w:divBdr>
            </w:div>
            <w:div w:id="1254895147">
              <w:marLeft w:val="0"/>
              <w:marRight w:val="0"/>
              <w:marTop w:val="0"/>
              <w:marBottom w:val="0"/>
              <w:divBdr>
                <w:top w:val="none" w:sz="0" w:space="0" w:color="auto"/>
                <w:left w:val="none" w:sz="0" w:space="0" w:color="auto"/>
                <w:bottom w:val="none" w:sz="0" w:space="0" w:color="auto"/>
                <w:right w:val="none" w:sz="0" w:space="0" w:color="auto"/>
              </w:divBdr>
            </w:div>
            <w:div w:id="913587018">
              <w:marLeft w:val="0"/>
              <w:marRight w:val="0"/>
              <w:marTop w:val="0"/>
              <w:marBottom w:val="0"/>
              <w:divBdr>
                <w:top w:val="none" w:sz="0" w:space="0" w:color="auto"/>
                <w:left w:val="none" w:sz="0" w:space="0" w:color="auto"/>
                <w:bottom w:val="none" w:sz="0" w:space="0" w:color="auto"/>
                <w:right w:val="none" w:sz="0" w:space="0" w:color="auto"/>
              </w:divBdr>
            </w:div>
            <w:div w:id="444468357">
              <w:marLeft w:val="0"/>
              <w:marRight w:val="0"/>
              <w:marTop w:val="0"/>
              <w:marBottom w:val="0"/>
              <w:divBdr>
                <w:top w:val="none" w:sz="0" w:space="0" w:color="auto"/>
                <w:left w:val="none" w:sz="0" w:space="0" w:color="auto"/>
                <w:bottom w:val="none" w:sz="0" w:space="0" w:color="auto"/>
                <w:right w:val="none" w:sz="0" w:space="0" w:color="auto"/>
              </w:divBdr>
            </w:div>
            <w:div w:id="1664040081">
              <w:marLeft w:val="0"/>
              <w:marRight w:val="0"/>
              <w:marTop w:val="0"/>
              <w:marBottom w:val="0"/>
              <w:divBdr>
                <w:top w:val="none" w:sz="0" w:space="0" w:color="auto"/>
                <w:left w:val="none" w:sz="0" w:space="0" w:color="auto"/>
                <w:bottom w:val="none" w:sz="0" w:space="0" w:color="auto"/>
                <w:right w:val="none" w:sz="0" w:space="0" w:color="auto"/>
              </w:divBdr>
            </w:div>
            <w:div w:id="745802543">
              <w:marLeft w:val="0"/>
              <w:marRight w:val="0"/>
              <w:marTop w:val="0"/>
              <w:marBottom w:val="0"/>
              <w:divBdr>
                <w:top w:val="none" w:sz="0" w:space="0" w:color="auto"/>
                <w:left w:val="none" w:sz="0" w:space="0" w:color="auto"/>
                <w:bottom w:val="none" w:sz="0" w:space="0" w:color="auto"/>
                <w:right w:val="none" w:sz="0" w:space="0" w:color="auto"/>
              </w:divBdr>
            </w:div>
            <w:div w:id="121076974">
              <w:marLeft w:val="0"/>
              <w:marRight w:val="0"/>
              <w:marTop w:val="0"/>
              <w:marBottom w:val="0"/>
              <w:divBdr>
                <w:top w:val="none" w:sz="0" w:space="0" w:color="auto"/>
                <w:left w:val="none" w:sz="0" w:space="0" w:color="auto"/>
                <w:bottom w:val="none" w:sz="0" w:space="0" w:color="auto"/>
                <w:right w:val="none" w:sz="0" w:space="0" w:color="auto"/>
              </w:divBdr>
            </w:div>
            <w:div w:id="1488979355">
              <w:marLeft w:val="0"/>
              <w:marRight w:val="0"/>
              <w:marTop w:val="0"/>
              <w:marBottom w:val="0"/>
              <w:divBdr>
                <w:top w:val="none" w:sz="0" w:space="0" w:color="auto"/>
                <w:left w:val="none" w:sz="0" w:space="0" w:color="auto"/>
                <w:bottom w:val="none" w:sz="0" w:space="0" w:color="auto"/>
                <w:right w:val="none" w:sz="0" w:space="0" w:color="auto"/>
              </w:divBdr>
            </w:div>
            <w:div w:id="532886376">
              <w:marLeft w:val="0"/>
              <w:marRight w:val="0"/>
              <w:marTop w:val="0"/>
              <w:marBottom w:val="0"/>
              <w:divBdr>
                <w:top w:val="none" w:sz="0" w:space="0" w:color="auto"/>
                <w:left w:val="none" w:sz="0" w:space="0" w:color="auto"/>
                <w:bottom w:val="none" w:sz="0" w:space="0" w:color="auto"/>
                <w:right w:val="none" w:sz="0" w:space="0" w:color="auto"/>
              </w:divBdr>
            </w:div>
            <w:div w:id="1040284165">
              <w:marLeft w:val="0"/>
              <w:marRight w:val="0"/>
              <w:marTop w:val="0"/>
              <w:marBottom w:val="0"/>
              <w:divBdr>
                <w:top w:val="none" w:sz="0" w:space="0" w:color="auto"/>
                <w:left w:val="none" w:sz="0" w:space="0" w:color="auto"/>
                <w:bottom w:val="none" w:sz="0" w:space="0" w:color="auto"/>
                <w:right w:val="none" w:sz="0" w:space="0" w:color="auto"/>
              </w:divBdr>
            </w:div>
            <w:div w:id="1163619216">
              <w:marLeft w:val="0"/>
              <w:marRight w:val="0"/>
              <w:marTop w:val="0"/>
              <w:marBottom w:val="0"/>
              <w:divBdr>
                <w:top w:val="none" w:sz="0" w:space="0" w:color="auto"/>
                <w:left w:val="none" w:sz="0" w:space="0" w:color="auto"/>
                <w:bottom w:val="none" w:sz="0" w:space="0" w:color="auto"/>
                <w:right w:val="none" w:sz="0" w:space="0" w:color="auto"/>
              </w:divBdr>
            </w:div>
            <w:div w:id="365571260">
              <w:marLeft w:val="0"/>
              <w:marRight w:val="0"/>
              <w:marTop w:val="0"/>
              <w:marBottom w:val="0"/>
              <w:divBdr>
                <w:top w:val="none" w:sz="0" w:space="0" w:color="auto"/>
                <w:left w:val="none" w:sz="0" w:space="0" w:color="auto"/>
                <w:bottom w:val="none" w:sz="0" w:space="0" w:color="auto"/>
                <w:right w:val="none" w:sz="0" w:space="0" w:color="auto"/>
              </w:divBdr>
            </w:div>
            <w:div w:id="1241331278">
              <w:marLeft w:val="0"/>
              <w:marRight w:val="0"/>
              <w:marTop w:val="0"/>
              <w:marBottom w:val="0"/>
              <w:divBdr>
                <w:top w:val="none" w:sz="0" w:space="0" w:color="auto"/>
                <w:left w:val="none" w:sz="0" w:space="0" w:color="auto"/>
                <w:bottom w:val="none" w:sz="0" w:space="0" w:color="auto"/>
                <w:right w:val="none" w:sz="0" w:space="0" w:color="auto"/>
              </w:divBdr>
            </w:div>
            <w:div w:id="1478956781">
              <w:marLeft w:val="0"/>
              <w:marRight w:val="0"/>
              <w:marTop w:val="0"/>
              <w:marBottom w:val="0"/>
              <w:divBdr>
                <w:top w:val="none" w:sz="0" w:space="0" w:color="auto"/>
                <w:left w:val="none" w:sz="0" w:space="0" w:color="auto"/>
                <w:bottom w:val="none" w:sz="0" w:space="0" w:color="auto"/>
                <w:right w:val="none" w:sz="0" w:space="0" w:color="auto"/>
              </w:divBdr>
            </w:div>
            <w:div w:id="239868223">
              <w:marLeft w:val="0"/>
              <w:marRight w:val="0"/>
              <w:marTop w:val="0"/>
              <w:marBottom w:val="0"/>
              <w:divBdr>
                <w:top w:val="none" w:sz="0" w:space="0" w:color="auto"/>
                <w:left w:val="none" w:sz="0" w:space="0" w:color="auto"/>
                <w:bottom w:val="none" w:sz="0" w:space="0" w:color="auto"/>
                <w:right w:val="none" w:sz="0" w:space="0" w:color="auto"/>
              </w:divBdr>
            </w:div>
            <w:div w:id="80103150">
              <w:marLeft w:val="0"/>
              <w:marRight w:val="0"/>
              <w:marTop w:val="0"/>
              <w:marBottom w:val="0"/>
              <w:divBdr>
                <w:top w:val="none" w:sz="0" w:space="0" w:color="auto"/>
                <w:left w:val="none" w:sz="0" w:space="0" w:color="auto"/>
                <w:bottom w:val="none" w:sz="0" w:space="0" w:color="auto"/>
                <w:right w:val="none" w:sz="0" w:space="0" w:color="auto"/>
              </w:divBdr>
            </w:div>
            <w:div w:id="784732264">
              <w:marLeft w:val="0"/>
              <w:marRight w:val="0"/>
              <w:marTop w:val="0"/>
              <w:marBottom w:val="0"/>
              <w:divBdr>
                <w:top w:val="none" w:sz="0" w:space="0" w:color="auto"/>
                <w:left w:val="none" w:sz="0" w:space="0" w:color="auto"/>
                <w:bottom w:val="none" w:sz="0" w:space="0" w:color="auto"/>
                <w:right w:val="none" w:sz="0" w:space="0" w:color="auto"/>
              </w:divBdr>
            </w:div>
            <w:div w:id="1837186302">
              <w:marLeft w:val="0"/>
              <w:marRight w:val="0"/>
              <w:marTop w:val="0"/>
              <w:marBottom w:val="0"/>
              <w:divBdr>
                <w:top w:val="none" w:sz="0" w:space="0" w:color="auto"/>
                <w:left w:val="none" w:sz="0" w:space="0" w:color="auto"/>
                <w:bottom w:val="none" w:sz="0" w:space="0" w:color="auto"/>
                <w:right w:val="none" w:sz="0" w:space="0" w:color="auto"/>
              </w:divBdr>
            </w:div>
            <w:div w:id="92291362">
              <w:marLeft w:val="0"/>
              <w:marRight w:val="0"/>
              <w:marTop w:val="0"/>
              <w:marBottom w:val="0"/>
              <w:divBdr>
                <w:top w:val="none" w:sz="0" w:space="0" w:color="auto"/>
                <w:left w:val="none" w:sz="0" w:space="0" w:color="auto"/>
                <w:bottom w:val="none" w:sz="0" w:space="0" w:color="auto"/>
                <w:right w:val="none" w:sz="0" w:space="0" w:color="auto"/>
              </w:divBdr>
            </w:div>
            <w:div w:id="1181555040">
              <w:marLeft w:val="0"/>
              <w:marRight w:val="0"/>
              <w:marTop w:val="0"/>
              <w:marBottom w:val="0"/>
              <w:divBdr>
                <w:top w:val="none" w:sz="0" w:space="0" w:color="auto"/>
                <w:left w:val="none" w:sz="0" w:space="0" w:color="auto"/>
                <w:bottom w:val="none" w:sz="0" w:space="0" w:color="auto"/>
                <w:right w:val="none" w:sz="0" w:space="0" w:color="auto"/>
              </w:divBdr>
            </w:div>
            <w:div w:id="2086998569">
              <w:marLeft w:val="0"/>
              <w:marRight w:val="0"/>
              <w:marTop w:val="0"/>
              <w:marBottom w:val="0"/>
              <w:divBdr>
                <w:top w:val="none" w:sz="0" w:space="0" w:color="auto"/>
                <w:left w:val="none" w:sz="0" w:space="0" w:color="auto"/>
                <w:bottom w:val="none" w:sz="0" w:space="0" w:color="auto"/>
                <w:right w:val="none" w:sz="0" w:space="0" w:color="auto"/>
              </w:divBdr>
            </w:div>
            <w:div w:id="1173452621">
              <w:marLeft w:val="0"/>
              <w:marRight w:val="0"/>
              <w:marTop w:val="0"/>
              <w:marBottom w:val="0"/>
              <w:divBdr>
                <w:top w:val="none" w:sz="0" w:space="0" w:color="auto"/>
                <w:left w:val="none" w:sz="0" w:space="0" w:color="auto"/>
                <w:bottom w:val="none" w:sz="0" w:space="0" w:color="auto"/>
                <w:right w:val="none" w:sz="0" w:space="0" w:color="auto"/>
              </w:divBdr>
            </w:div>
            <w:div w:id="1740976341">
              <w:marLeft w:val="0"/>
              <w:marRight w:val="0"/>
              <w:marTop w:val="0"/>
              <w:marBottom w:val="0"/>
              <w:divBdr>
                <w:top w:val="none" w:sz="0" w:space="0" w:color="auto"/>
                <w:left w:val="none" w:sz="0" w:space="0" w:color="auto"/>
                <w:bottom w:val="none" w:sz="0" w:space="0" w:color="auto"/>
                <w:right w:val="none" w:sz="0" w:space="0" w:color="auto"/>
              </w:divBdr>
            </w:div>
            <w:div w:id="1690913642">
              <w:marLeft w:val="0"/>
              <w:marRight w:val="0"/>
              <w:marTop w:val="0"/>
              <w:marBottom w:val="0"/>
              <w:divBdr>
                <w:top w:val="none" w:sz="0" w:space="0" w:color="auto"/>
                <w:left w:val="none" w:sz="0" w:space="0" w:color="auto"/>
                <w:bottom w:val="none" w:sz="0" w:space="0" w:color="auto"/>
                <w:right w:val="none" w:sz="0" w:space="0" w:color="auto"/>
              </w:divBdr>
            </w:div>
            <w:div w:id="1369140714">
              <w:marLeft w:val="0"/>
              <w:marRight w:val="0"/>
              <w:marTop w:val="0"/>
              <w:marBottom w:val="0"/>
              <w:divBdr>
                <w:top w:val="none" w:sz="0" w:space="0" w:color="auto"/>
                <w:left w:val="none" w:sz="0" w:space="0" w:color="auto"/>
                <w:bottom w:val="none" w:sz="0" w:space="0" w:color="auto"/>
                <w:right w:val="none" w:sz="0" w:space="0" w:color="auto"/>
              </w:divBdr>
            </w:div>
            <w:div w:id="1232960192">
              <w:marLeft w:val="0"/>
              <w:marRight w:val="0"/>
              <w:marTop w:val="0"/>
              <w:marBottom w:val="0"/>
              <w:divBdr>
                <w:top w:val="none" w:sz="0" w:space="0" w:color="auto"/>
                <w:left w:val="none" w:sz="0" w:space="0" w:color="auto"/>
                <w:bottom w:val="none" w:sz="0" w:space="0" w:color="auto"/>
                <w:right w:val="none" w:sz="0" w:space="0" w:color="auto"/>
              </w:divBdr>
            </w:div>
            <w:div w:id="1368022227">
              <w:marLeft w:val="0"/>
              <w:marRight w:val="0"/>
              <w:marTop w:val="0"/>
              <w:marBottom w:val="0"/>
              <w:divBdr>
                <w:top w:val="none" w:sz="0" w:space="0" w:color="auto"/>
                <w:left w:val="none" w:sz="0" w:space="0" w:color="auto"/>
                <w:bottom w:val="none" w:sz="0" w:space="0" w:color="auto"/>
                <w:right w:val="none" w:sz="0" w:space="0" w:color="auto"/>
              </w:divBdr>
            </w:div>
            <w:div w:id="1046182921">
              <w:marLeft w:val="0"/>
              <w:marRight w:val="0"/>
              <w:marTop w:val="0"/>
              <w:marBottom w:val="0"/>
              <w:divBdr>
                <w:top w:val="none" w:sz="0" w:space="0" w:color="auto"/>
                <w:left w:val="none" w:sz="0" w:space="0" w:color="auto"/>
                <w:bottom w:val="none" w:sz="0" w:space="0" w:color="auto"/>
                <w:right w:val="none" w:sz="0" w:space="0" w:color="auto"/>
              </w:divBdr>
            </w:div>
            <w:div w:id="304748057">
              <w:marLeft w:val="0"/>
              <w:marRight w:val="0"/>
              <w:marTop w:val="0"/>
              <w:marBottom w:val="0"/>
              <w:divBdr>
                <w:top w:val="none" w:sz="0" w:space="0" w:color="auto"/>
                <w:left w:val="none" w:sz="0" w:space="0" w:color="auto"/>
                <w:bottom w:val="none" w:sz="0" w:space="0" w:color="auto"/>
                <w:right w:val="none" w:sz="0" w:space="0" w:color="auto"/>
              </w:divBdr>
            </w:div>
            <w:div w:id="1118915884">
              <w:marLeft w:val="0"/>
              <w:marRight w:val="0"/>
              <w:marTop w:val="0"/>
              <w:marBottom w:val="0"/>
              <w:divBdr>
                <w:top w:val="none" w:sz="0" w:space="0" w:color="auto"/>
                <w:left w:val="none" w:sz="0" w:space="0" w:color="auto"/>
                <w:bottom w:val="none" w:sz="0" w:space="0" w:color="auto"/>
                <w:right w:val="none" w:sz="0" w:space="0" w:color="auto"/>
              </w:divBdr>
            </w:div>
            <w:div w:id="728921997">
              <w:marLeft w:val="0"/>
              <w:marRight w:val="0"/>
              <w:marTop w:val="0"/>
              <w:marBottom w:val="0"/>
              <w:divBdr>
                <w:top w:val="none" w:sz="0" w:space="0" w:color="auto"/>
                <w:left w:val="none" w:sz="0" w:space="0" w:color="auto"/>
                <w:bottom w:val="none" w:sz="0" w:space="0" w:color="auto"/>
                <w:right w:val="none" w:sz="0" w:space="0" w:color="auto"/>
              </w:divBdr>
            </w:div>
            <w:div w:id="374621371">
              <w:marLeft w:val="0"/>
              <w:marRight w:val="0"/>
              <w:marTop w:val="0"/>
              <w:marBottom w:val="0"/>
              <w:divBdr>
                <w:top w:val="none" w:sz="0" w:space="0" w:color="auto"/>
                <w:left w:val="none" w:sz="0" w:space="0" w:color="auto"/>
                <w:bottom w:val="none" w:sz="0" w:space="0" w:color="auto"/>
                <w:right w:val="none" w:sz="0" w:space="0" w:color="auto"/>
              </w:divBdr>
            </w:div>
            <w:div w:id="1505240989">
              <w:marLeft w:val="0"/>
              <w:marRight w:val="0"/>
              <w:marTop w:val="0"/>
              <w:marBottom w:val="0"/>
              <w:divBdr>
                <w:top w:val="none" w:sz="0" w:space="0" w:color="auto"/>
                <w:left w:val="none" w:sz="0" w:space="0" w:color="auto"/>
                <w:bottom w:val="none" w:sz="0" w:space="0" w:color="auto"/>
                <w:right w:val="none" w:sz="0" w:space="0" w:color="auto"/>
              </w:divBdr>
            </w:div>
            <w:div w:id="1087069255">
              <w:marLeft w:val="0"/>
              <w:marRight w:val="0"/>
              <w:marTop w:val="0"/>
              <w:marBottom w:val="0"/>
              <w:divBdr>
                <w:top w:val="none" w:sz="0" w:space="0" w:color="auto"/>
                <w:left w:val="none" w:sz="0" w:space="0" w:color="auto"/>
                <w:bottom w:val="none" w:sz="0" w:space="0" w:color="auto"/>
                <w:right w:val="none" w:sz="0" w:space="0" w:color="auto"/>
              </w:divBdr>
            </w:div>
            <w:div w:id="544215170">
              <w:marLeft w:val="0"/>
              <w:marRight w:val="0"/>
              <w:marTop w:val="0"/>
              <w:marBottom w:val="0"/>
              <w:divBdr>
                <w:top w:val="none" w:sz="0" w:space="0" w:color="auto"/>
                <w:left w:val="none" w:sz="0" w:space="0" w:color="auto"/>
                <w:bottom w:val="none" w:sz="0" w:space="0" w:color="auto"/>
                <w:right w:val="none" w:sz="0" w:space="0" w:color="auto"/>
              </w:divBdr>
            </w:div>
            <w:div w:id="1210649593">
              <w:marLeft w:val="0"/>
              <w:marRight w:val="0"/>
              <w:marTop w:val="0"/>
              <w:marBottom w:val="0"/>
              <w:divBdr>
                <w:top w:val="none" w:sz="0" w:space="0" w:color="auto"/>
                <w:left w:val="none" w:sz="0" w:space="0" w:color="auto"/>
                <w:bottom w:val="none" w:sz="0" w:space="0" w:color="auto"/>
                <w:right w:val="none" w:sz="0" w:space="0" w:color="auto"/>
              </w:divBdr>
            </w:div>
            <w:div w:id="1330521102">
              <w:marLeft w:val="0"/>
              <w:marRight w:val="0"/>
              <w:marTop w:val="0"/>
              <w:marBottom w:val="0"/>
              <w:divBdr>
                <w:top w:val="none" w:sz="0" w:space="0" w:color="auto"/>
                <w:left w:val="none" w:sz="0" w:space="0" w:color="auto"/>
                <w:bottom w:val="none" w:sz="0" w:space="0" w:color="auto"/>
                <w:right w:val="none" w:sz="0" w:space="0" w:color="auto"/>
              </w:divBdr>
            </w:div>
            <w:div w:id="807743532">
              <w:marLeft w:val="0"/>
              <w:marRight w:val="0"/>
              <w:marTop w:val="0"/>
              <w:marBottom w:val="0"/>
              <w:divBdr>
                <w:top w:val="none" w:sz="0" w:space="0" w:color="auto"/>
                <w:left w:val="none" w:sz="0" w:space="0" w:color="auto"/>
                <w:bottom w:val="none" w:sz="0" w:space="0" w:color="auto"/>
                <w:right w:val="none" w:sz="0" w:space="0" w:color="auto"/>
              </w:divBdr>
            </w:div>
            <w:div w:id="520703570">
              <w:marLeft w:val="0"/>
              <w:marRight w:val="0"/>
              <w:marTop w:val="0"/>
              <w:marBottom w:val="0"/>
              <w:divBdr>
                <w:top w:val="none" w:sz="0" w:space="0" w:color="auto"/>
                <w:left w:val="none" w:sz="0" w:space="0" w:color="auto"/>
                <w:bottom w:val="none" w:sz="0" w:space="0" w:color="auto"/>
                <w:right w:val="none" w:sz="0" w:space="0" w:color="auto"/>
              </w:divBdr>
            </w:div>
            <w:div w:id="1065836320">
              <w:marLeft w:val="0"/>
              <w:marRight w:val="0"/>
              <w:marTop w:val="0"/>
              <w:marBottom w:val="0"/>
              <w:divBdr>
                <w:top w:val="none" w:sz="0" w:space="0" w:color="auto"/>
                <w:left w:val="none" w:sz="0" w:space="0" w:color="auto"/>
                <w:bottom w:val="none" w:sz="0" w:space="0" w:color="auto"/>
                <w:right w:val="none" w:sz="0" w:space="0" w:color="auto"/>
              </w:divBdr>
            </w:div>
            <w:div w:id="278702">
              <w:marLeft w:val="0"/>
              <w:marRight w:val="0"/>
              <w:marTop w:val="0"/>
              <w:marBottom w:val="0"/>
              <w:divBdr>
                <w:top w:val="none" w:sz="0" w:space="0" w:color="auto"/>
                <w:left w:val="none" w:sz="0" w:space="0" w:color="auto"/>
                <w:bottom w:val="none" w:sz="0" w:space="0" w:color="auto"/>
                <w:right w:val="none" w:sz="0" w:space="0" w:color="auto"/>
              </w:divBdr>
            </w:div>
            <w:div w:id="1671517591">
              <w:marLeft w:val="0"/>
              <w:marRight w:val="0"/>
              <w:marTop w:val="0"/>
              <w:marBottom w:val="0"/>
              <w:divBdr>
                <w:top w:val="none" w:sz="0" w:space="0" w:color="auto"/>
                <w:left w:val="none" w:sz="0" w:space="0" w:color="auto"/>
                <w:bottom w:val="none" w:sz="0" w:space="0" w:color="auto"/>
                <w:right w:val="none" w:sz="0" w:space="0" w:color="auto"/>
              </w:divBdr>
            </w:div>
            <w:div w:id="886718341">
              <w:marLeft w:val="0"/>
              <w:marRight w:val="0"/>
              <w:marTop w:val="0"/>
              <w:marBottom w:val="0"/>
              <w:divBdr>
                <w:top w:val="none" w:sz="0" w:space="0" w:color="auto"/>
                <w:left w:val="none" w:sz="0" w:space="0" w:color="auto"/>
                <w:bottom w:val="none" w:sz="0" w:space="0" w:color="auto"/>
                <w:right w:val="none" w:sz="0" w:space="0" w:color="auto"/>
              </w:divBdr>
            </w:div>
            <w:div w:id="1692221284">
              <w:marLeft w:val="0"/>
              <w:marRight w:val="0"/>
              <w:marTop w:val="0"/>
              <w:marBottom w:val="0"/>
              <w:divBdr>
                <w:top w:val="none" w:sz="0" w:space="0" w:color="auto"/>
                <w:left w:val="none" w:sz="0" w:space="0" w:color="auto"/>
                <w:bottom w:val="none" w:sz="0" w:space="0" w:color="auto"/>
                <w:right w:val="none" w:sz="0" w:space="0" w:color="auto"/>
              </w:divBdr>
            </w:div>
            <w:div w:id="65223809">
              <w:marLeft w:val="0"/>
              <w:marRight w:val="0"/>
              <w:marTop w:val="0"/>
              <w:marBottom w:val="0"/>
              <w:divBdr>
                <w:top w:val="none" w:sz="0" w:space="0" w:color="auto"/>
                <w:left w:val="none" w:sz="0" w:space="0" w:color="auto"/>
                <w:bottom w:val="none" w:sz="0" w:space="0" w:color="auto"/>
                <w:right w:val="none" w:sz="0" w:space="0" w:color="auto"/>
              </w:divBdr>
            </w:div>
            <w:div w:id="1179464312">
              <w:marLeft w:val="0"/>
              <w:marRight w:val="0"/>
              <w:marTop w:val="0"/>
              <w:marBottom w:val="0"/>
              <w:divBdr>
                <w:top w:val="none" w:sz="0" w:space="0" w:color="auto"/>
                <w:left w:val="none" w:sz="0" w:space="0" w:color="auto"/>
                <w:bottom w:val="none" w:sz="0" w:space="0" w:color="auto"/>
                <w:right w:val="none" w:sz="0" w:space="0" w:color="auto"/>
              </w:divBdr>
            </w:div>
            <w:div w:id="779909865">
              <w:marLeft w:val="0"/>
              <w:marRight w:val="0"/>
              <w:marTop w:val="0"/>
              <w:marBottom w:val="0"/>
              <w:divBdr>
                <w:top w:val="none" w:sz="0" w:space="0" w:color="auto"/>
                <w:left w:val="none" w:sz="0" w:space="0" w:color="auto"/>
                <w:bottom w:val="none" w:sz="0" w:space="0" w:color="auto"/>
                <w:right w:val="none" w:sz="0" w:space="0" w:color="auto"/>
              </w:divBdr>
            </w:div>
            <w:div w:id="1682776570">
              <w:marLeft w:val="0"/>
              <w:marRight w:val="0"/>
              <w:marTop w:val="0"/>
              <w:marBottom w:val="0"/>
              <w:divBdr>
                <w:top w:val="none" w:sz="0" w:space="0" w:color="auto"/>
                <w:left w:val="none" w:sz="0" w:space="0" w:color="auto"/>
                <w:bottom w:val="none" w:sz="0" w:space="0" w:color="auto"/>
                <w:right w:val="none" w:sz="0" w:space="0" w:color="auto"/>
              </w:divBdr>
            </w:div>
            <w:div w:id="399908801">
              <w:marLeft w:val="0"/>
              <w:marRight w:val="0"/>
              <w:marTop w:val="0"/>
              <w:marBottom w:val="0"/>
              <w:divBdr>
                <w:top w:val="none" w:sz="0" w:space="0" w:color="auto"/>
                <w:left w:val="none" w:sz="0" w:space="0" w:color="auto"/>
                <w:bottom w:val="none" w:sz="0" w:space="0" w:color="auto"/>
                <w:right w:val="none" w:sz="0" w:space="0" w:color="auto"/>
              </w:divBdr>
            </w:div>
            <w:div w:id="1083724718">
              <w:marLeft w:val="0"/>
              <w:marRight w:val="0"/>
              <w:marTop w:val="0"/>
              <w:marBottom w:val="0"/>
              <w:divBdr>
                <w:top w:val="none" w:sz="0" w:space="0" w:color="auto"/>
                <w:left w:val="none" w:sz="0" w:space="0" w:color="auto"/>
                <w:bottom w:val="none" w:sz="0" w:space="0" w:color="auto"/>
                <w:right w:val="none" w:sz="0" w:space="0" w:color="auto"/>
              </w:divBdr>
            </w:div>
            <w:div w:id="1561286937">
              <w:marLeft w:val="0"/>
              <w:marRight w:val="0"/>
              <w:marTop w:val="0"/>
              <w:marBottom w:val="0"/>
              <w:divBdr>
                <w:top w:val="none" w:sz="0" w:space="0" w:color="auto"/>
                <w:left w:val="none" w:sz="0" w:space="0" w:color="auto"/>
                <w:bottom w:val="none" w:sz="0" w:space="0" w:color="auto"/>
                <w:right w:val="none" w:sz="0" w:space="0" w:color="auto"/>
              </w:divBdr>
            </w:div>
            <w:div w:id="784159645">
              <w:marLeft w:val="0"/>
              <w:marRight w:val="0"/>
              <w:marTop w:val="0"/>
              <w:marBottom w:val="0"/>
              <w:divBdr>
                <w:top w:val="none" w:sz="0" w:space="0" w:color="auto"/>
                <w:left w:val="none" w:sz="0" w:space="0" w:color="auto"/>
                <w:bottom w:val="none" w:sz="0" w:space="0" w:color="auto"/>
                <w:right w:val="none" w:sz="0" w:space="0" w:color="auto"/>
              </w:divBdr>
            </w:div>
            <w:div w:id="1488857578">
              <w:marLeft w:val="0"/>
              <w:marRight w:val="0"/>
              <w:marTop w:val="0"/>
              <w:marBottom w:val="0"/>
              <w:divBdr>
                <w:top w:val="none" w:sz="0" w:space="0" w:color="auto"/>
                <w:left w:val="none" w:sz="0" w:space="0" w:color="auto"/>
                <w:bottom w:val="none" w:sz="0" w:space="0" w:color="auto"/>
                <w:right w:val="none" w:sz="0" w:space="0" w:color="auto"/>
              </w:divBdr>
            </w:div>
            <w:div w:id="193616566">
              <w:marLeft w:val="0"/>
              <w:marRight w:val="0"/>
              <w:marTop w:val="0"/>
              <w:marBottom w:val="0"/>
              <w:divBdr>
                <w:top w:val="none" w:sz="0" w:space="0" w:color="auto"/>
                <w:left w:val="none" w:sz="0" w:space="0" w:color="auto"/>
                <w:bottom w:val="none" w:sz="0" w:space="0" w:color="auto"/>
                <w:right w:val="none" w:sz="0" w:space="0" w:color="auto"/>
              </w:divBdr>
            </w:div>
            <w:div w:id="151457795">
              <w:marLeft w:val="0"/>
              <w:marRight w:val="0"/>
              <w:marTop w:val="0"/>
              <w:marBottom w:val="0"/>
              <w:divBdr>
                <w:top w:val="none" w:sz="0" w:space="0" w:color="auto"/>
                <w:left w:val="none" w:sz="0" w:space="0" w:color="auto"/>
                <w:bottom w:val="none" w:sz="0" w:space="0" w:color="auto"/>
                <w:right w:val="none" w:sz="0" w:space="0" w:color="auto"/>
              </w:divBdr>
            </w:div>
            <w:div w:id="1307971034">
              <w:marLeft w:val="0"/>
              <w:marRight w:val="0"/>
              <w:marTop w:val="0"/>
              <w:marBottom w:val="0"/>
              <w:divBdr>
                <w:top w:val="none" w:sz="0" w:space="0" w:color="auto"/>
                <w:left w:val="none" w:sz="0" w:space="0" w:color="auto"/>
                <w:bottom w:val="none" w:sz="0" w:space="0" w:color="auto"/>
                <w:right w:val="none" w:sz="0" w:space="0" w:color="auto"/>
              </w:divBdr>
            </w:div>
            <w:div w:id="7415904">
              <w:marLeft w:val="0"/>
              <w:marRight w:val="0"/>
              <w:marTop w:val="0"/>
              <w:marBottom w:val="0"/>
              <w:divBdr>
                <w:top w:val="none" w:sz="0" w:space="0" w:color="auto"/>
                <w:left w:val="none" w:sz="0" w:space="0" w:color="auto"/>
                <w:bottom w:val="none" w:sz="0" w:space="0" w:color="auto"/>
                <w:right w:val="none" w:sz="0" w:space="0" w:color="auto"/>
              </w:divBdr>
            </w:div>
            <w:div w:id="1906603913">
              <w:marLeft w:val="0"/>
              <w:marRight w:val="0"/>
              <w:marTop w:val="0"/>
              <w:marBottom w:val="0"/>
              <w:divBdr>
                <w:top w:val="none" w:sz="0" w:space="0" w:color="auto"/>
                <w:left w:val="none" w:sz="0" w:space="0" w:color="auto"/>
                <w:bottom w:val="none" w:sz="0" w:space="0" w:color="auto"/>
                <w:right w:val="none" w:sz="0" w:space="0" w:color="auto"/>
              </w:divBdr>
            </w:div>
            <w:div w:id="1690639088">
              <w:marLeft w:val="0"/>
              <w:marRight w:val="0"/>
              <w:marTop w:val="0"/>
              <w:marBottom w:val="0"/>
              <w:divBdr>
                <w:top w:val="none" w:sz="0" w:space="0" w:color="auto"/>
                <w:left w:val="none" w:sz="0" w:space="0" w:color="auto"/>
                <w:bottom w:val="none" w:sz="0" w:space="0" w:color="auto"/>
                <w:right w:val="none" w:sz="0" w:space="0" w:color="auto"/>
              </w:divBdr>
            </w:div>
            <w:div w:id="1956936429">
              <w:marLeft w:val="0"/>
              <w:marRight w:val="0"/>
              <w:marTop w:val="0"/>
              <w:marBottom w:val="0"/>
              <w:divBdr>
                <w:top w:val="none" w:sz="0" w:space="0" w:color="auto"/>
                <w:left w:val="none" w:sz="0" w:space="0" w:color="auto"/>
                <w:bottom w:val="none" w:sz="0" w:space="0" w:color="auto"/>
                <w:right w:val="none" w:sz="0" w:space="0" w:color="auto"/>
              </w:divBdr>
            </w:div>
            <w:div w:id="1945963011">
              <w:marLeft w:val="0"/>
              <w:marRight w:val="0"/>
              <w:marTop w:val="0"/>
              <w:marBottom w:val="0"/>
              <w:divBdr>
                <w:top w:val="none" w:sz="0" w:space="0" w:color="auto"/>
                <w:left w:val="none" w:sz="0" w:space="0" w:color="auto"/>
                <w:bottom w:val="none" w:sz="0" w:space="0" w:color="auto"/>
                <w:right w:val="none" w:sz="0" w:space="0" w:color="auto"/>
              </w:divBdr>
            </w:div>
            <w:div w:id="822352380">
              <w:marLeft w:val="0"/>
              <w:marRight w:val="0"/>
              <w:marTop w:val="0"/>
              <w:marBottom w:val="0"/>
              <w:divBdr>
                <w:top w:val="none" w:sz="0" w:space="0" w:color="auto"/>
                <w:left w:val="none" w:sz="0" w:space="0" w:color="auto"/>
                <w:bottom w:val="none" w:sz="0" w:space="0" w:color="auto"/>
                <w:right w:val="none" w:sz="0" w:space="0" w:color="auto"/>
              </w:divBdr>
            </w:div>
            <w:div w:id="1867599752">
              <w:marLeft w:val="0"/>
              <w:marRight w:val="0"/>
              <w:marTop w:val="0"/>
              <w:marBottom w:val="0"/>
              <w:divBdr>
                <w:top w:val="none" w:sz="0" w:space="0" w:color="auto"/>
                <w:left w:val="none" w:sz="0" w:space="0" w:color="auto"/>
                <w:bottom w:val="none" w:sz="0" w:space="0" w:color="auto"/>
                <w:right w:val="none" w:sz="0" w:space="0" w:color="auto"/>
              </w:divBdr>
            </w:div>
            <w:div w:id="964627690">
              <w:marLeft w:val="0"/>
              <w:marRight w:val="0"/>
              <w:marTop w:val="0"/>
              <w:marBottom w:val="0"/>
              <w:divBdr>
                <w:top w:val="none" w:sz="0" w:space="0" w:color="auto"/>
                <w:left w:val="none" w:sz="0" w:space="0" w:color="auto"/>
                <w:bottom w:val="none" w:sz="0" w:space="0" w:color="auto"/>
                <w:right w:val="none" w:sz="0" w:space="0" w:color="auto"/>
              </w:divBdr>
            </w:div>
            <w:div w:id="91898505">
              <w:marLeft w:val="0"/>
              <w:marRight w:val="0"/>
              <w:marTop w:val="0"/>
              <w:marBottom w:val="0"/>
              <w:divBdr>
                <w:top w:val="none" w:sz="0" w:space="0" w:color="auto"/>
                <w:left w:val="none" w:sz="0" w:space="0" w:color="auto"/>
                <w:bottom w:val="none" w:sz="0" w:space="0" w:color="auto"/>
                <w:right w:val="none" w:sz="0" w:space="0" w:color="auto"/>
              </w:divBdr>
            </w:div>
            <w:div w:id="553351301">
              <w:marLeft w:val="0"/>
              <w:marRight w:val="0"/>
              <w:marTop w:val="0"/>
              <w:marBottom w:val="0"/>
              <w:divBdr>
                <w:top w:val="none" w:sz="0" w:space="0" w:color="auto"/>
                <w:left w:val="none" w:sz="0" w:space="0" w:color="auto"/>
                <w:bottom w:val="none" w:sz="0" w:space="0" w:color="auto"/>
                <w:right w:val="none" w:sz="0" w:space="0" w:color="auto"/>
              </w:divBdr>
            </w:div>
            <w:div w:id="543909777">
              <w:marLeft w:val="0"/>
              <w:marRight w:val="0"/>
              <w:marTop w:val="0"/>
              <w:marBottom w:val="0"/>
              <w:divBdr>
                <w:top w:val="none" w:sz="0" w:space="0" w:color="auto"/>
                <w:left w:val="none" w:sz="0" w:space="0" w:color="auto"/>
                <w:bottom w:val="none" w:sz="0" w:space="0" w:color="auto"/>
                <w:right w:val="none" w:sz="0" w:space="0" w:color="auto"/>
              </w:divBdr>
            </w:div>
            <w:div w:id="1199391262">
              <w:marLeft w:val="0"/>
              <w:marRight w:val="0"/>
              <w:marTop w:val="0"/>
              <w:marBottom w:val="0"/>
              <w:divBdr>
                <w:top w:val="none" w:sz="0" w:space="0" w:color="auto"/>
                <w:left w:val="none" w:sz="0" w:space="0" w:color="auto"/>
                <w:bottom w:val="none" w:sz="0" w:space="0" w:color="auto"/>
                <w:right w:val="none" w:sz="0" w:space="0" w:color="auto"/>
              </w:divBdr>
            </w:div>
            <w:div w:id="541093537">
              <w:marLeft w:val="0"/>
              <w:marRight w:val="0"/>
              <w:marTop w:val="0"/>
              <w:marBottom w:val="0"/>
              <w:divBdr>
                <w:top w:val="none" w:sz="0" w:space="0" w:color="auto"/>
                <w:left w:val="none" w:sz="0" w:space="0" w:color="auto"/>
                <w:bottom w:val="none" w:sz="0" w:space="0" w:color="auto"/>
                <w:right w:val="none" w:sz="0" w:space="0" w:color="auto"/>
              </w:divBdr>
            </w:div>
            <w:div w:id="1348558040">
              <w:marLeft w:val="0"/>
              <w:marRight w:val="0"/>
              <w:marTop w:val="0"/>
              <w:marBottom w:val="0"/>
              <w:divBdr>
                <w:top w:val="none" w:sz="0" w:space="0" w:color="auto"/>
                <w:left w:val="none" w:sz="0" w:space="0" w:color="auto"/>
                <w:bottom w:val="none" w:sz="0" w:space="0" w:color="auto"/>
                <w:right w:val="none" w:sz="0" w:space="0" w:color="auto"/>
              </w:divBdr>
            </w:div>
            <w:div w:id="1980064401">
              <w:marLeft w:val="0"/>
              <w:marRight w:val="0"/>
              <w:marTop w:val="0"/>
              <w:marBottom w:val="0"/>
              <w:divBdr>
                <w:top w:val="none" w:sz="0" w:space="0" w:color="auto"/>
                <w:left w:val="none" w:sz="0" w:space="0" w:color="auto"/>
                <w:bottom w:val="none" w:sz="0" w:space="0" w:color="auto"/>
                <w:right w:val="none" w:sz="0" w:space="0" w:color="auto"/>
              </w:divBdr>
            </w:div>
            <w:div w:id="2040158827">
              <w:marLeft w:val="0"/>
              <w:marRight w:val="0"/>
              <w:marTop w:val="0"/>
              <w:marBottom w:val="0"/>
              <w:divBdr>
                <w:top w:val="none" w:sz="0" w:space="0" w:color="auto"/>
                <w:left w:val="none" w:sz="0" w:space="0" w:color="auto"/>
                <w:bottom w:val="none" w:sz="0" w:space="0" w:color="auto"/>
                <w:right w:val="none" w:sz="0" w:space="0" w:color="auto"/>
              </w:divBdr>
            </w:div>
            <w:div w:id="1826433693">
              <w:marLeft w:val="0"/>
              <w:marRight w:val="0"/>
              <w:marTop w:val="0"/>
              <w:marBottom w:val="0"/>
              <w:divBdr>
                <w:top w:val="none" w:sz="0" w:space="0" w:color="auto"/>
                <w:left w:val="none" w:sz="0" w:space="0" w:color="auto"/>
                <w:bottom w:val="none" w:sz="0" w:space="0" w:color="auto"/>
                <w:right w:val="none" w:sz="0" w:space="0" w:color="auto"/>
              </w:divBdr>
            </w:div>
            <w:div w:id="1643997095">
              <w:marLeft w:val="0"/>
              <w:marRight w:val="0"/>
              <w:marTop w:val="0"/>
              <w:marBottom w:val="0"/>
              <w:divBdr>
                <w:top w:val="none" w:sz="0" w:space="0" w:color="auto"/>
                <w:left w:val="none" w:sz="0" w:space="0" w:color="auto"/>
                <w:bottom w:val="none" w:sz="0" w:space="0" w:color="auto"/>
                <w:right w:val="none" w:sz="0" w:space="0" w:color="auto"/>
              </w:divBdr>
            </w:div>
            <w:div w:id="71311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2151">
      <w:bodyDiv w:val="1"/>
      <w:marLeft w:val="0"/>
      <w:marRight w:val="0"/>
      <w:marTop w:val="0"/>
      <w:marBottom w:val="0"/>
      <w:divBdr>
        <w:top w:val="none" w:sz="0" w:space="0" w:color="auto"/>
        <w:left w:val="none" w:sz="0" w:space="0" w:color="auto"/>
        <w:bottom w:val="none" w:sz="0" w:space="0" w:color="auto"/>
        <w:right w:val="none" w:sz="0" w:space="0" w:color="auto"/>
      </w:divBdr>
      <w:divsChild>
        <w:div w:id="263804873">
          <w:marLeft w:val="0"/>
          <w:marRight w:val="0"/>
          <w:marTop w:val="0"/>
          <w:marBottom w:val="0"/>
          <w:divBdr>
            <w:top w:val="none" w:sz="0" w:space="0" w:color="auto"/>
            <w:left w:val="none" w:sz="0" w:space="0" w:color="auto"/>
            <w:bottom w:val="none" w:sz="0" w:space="0" w:color="auto"/>
            <w:right w:val="none" w:sz="0" w:space="0" w:color="auto"/>
          </w:divBdr>
          <w:divsChild>
            <w:div w:id="1345981440">
              <w:marLeft w:val="0"/>
              <w:marRight w:val="0"/>
              <w:marTop w:val="0"/>
              <w:marBottom w:val="0"/>
              <w:divBdr>
                <w:top w:val="none" w:sz="0" w:space="0" w:color="auto"/>
                <w:left w:val="none" w:sz="0" w:space="0" w:color="auto"/>
                <w:bottom w:val="none" w:sz="0" w:space="0" w:color="auto"/>
                <w:right w:val="none" w:sz="0" w:space="0" w:color="auto"/>
              </w:divBdr>
            </w:div>
            <w:div w:id="1558777604">
              <w:marLeft w:val="0"/>
              <w:marRight w:val="0"/>
              <w:marTop w:val="0"/>
              <w:marBottom w:val="0"/>
              <w:divBdr>
                <w:top w:val="none" w:sz="0" w:space="0" w:color="auto"/>
                <w:left w:val="none" w:sz="0" w:space="0" w:color="auto"/>
                <w:bottom w:val="none" w:sz="0" w:space="0" w:color="auto"/>
                <w:right w:val="none" w:sz="0" w:space="0" w:color="auto"/>
              </w:divBdr>
            </w:div>
            <w:div w:id="520749334">
              <w:marLeft w:val="0"/>
              <w:marRight w:val="0"/>
              <w:marTop w:val="0"/>
              <w:marBottom w:val="0"/>
              <w:divBdr>
                <w:top w:val="none" w:sz="0" w:space="0" w:color="auto"/>
                <w:left w:val="none" w:sz="0" w:space="0" w:color="auto"/>
                <w:bottom w:val="none" w:sz="0" w:space="0" w:color="auto"/>
                <w:right w:val="none" w:sz="0" w:space="0" w:color="auto"/>
              </w:divBdr>
            </w:div>
            <w:div w:id="579751142">
              <w:marLeft w:val="0"/>
              <w:marRight w:val="0"/>
              <w:marTop w:val="0"/>
              <w:marBottom w:val="0"/>
              <w:divBdr>
                <w:top w:val="none" w:sz="0" w:space="0" w:color="auto"/>
                <w:left w:val="none" w:sz="0" w:space="0" w:color="auto"/>
                <w:bottom w:val="none" w:sz="0" w:space="0" w:color="auto"/>
                <w:right w:val="none" w:sz="0" w:space="0" w:color="auto"/>
              </w:divBdr>
            </w:div>
            <w:div w:id="1080523749">
              <w:marLeft w:val="0"/>
              <w:marRight w:val="0"/>
              <w:marTop w:val="0"/>
              <w:marBottom w:val="0"/>
              <w:divBdr>
                <w:top w:val="none" w:sz="0" w:space="0" w:color="auto"/>
                <w:left w:val="none" w:sz="0" w:space="0" w:color="auto"/>
                <w:bottom w:val="none" w:sz="0" w:space="0" w:color="auto"/>
                <w:right w:val="none" w:sz="0" w:space="0" w:color="auto"/>
              </w:divBdr>
            </w:div>
            <w:div w:id="741371183">
              <w:marLeft w:val="0"/>
              <w:marRight w:val="0"/>
              <w:marTop w:val="0"/>
              <w:marBottom w:val="0"/>
              <w:divBdr>
                <w:top w:val="none" w:sz="0" w:space="0" w:color="auto"/>
                <w:left w:val="none" w:sz="0" w:space="0" w:color="auto"/>
                <w:bottom w:val="none" w:sz="0" w:space="0" w:color="auto"/>
                <w:right w:val="none" w:sz="0" w:space="0" w:color="auto"/>
              </w:divBdr>
            </w:div>
            <w:div w:id="1602488510">
              <w:marLeft w:val="0"/>
              <w:marRight w:val="0"/>
              <w:marTop w:val="0"/>
              <w:marBottom w:val="0"/>
              <w:divBdr>
                <w:top w:val="none" w:sz="0" w:space="0" w:color="auto"/>
                <w:left w:val="none" w:sz="0" w:space="0" w:color="auto"/>
                <w:bottom w:val="none" w:sz="0" w:space="0" w:color="auto"/>
                <w:right w:val="none" w:sz="0" w:space="0" w:color="auto"/>
              </w:divBdr>
            </w:div>
            <w:div w:id="1741639247">
              <w:marLeft w:val="0"/>
              <w:marRight w:val="0"/>
              <w:marTop w:val="0"/>
              <w:marBottom w:val="0"/>
              <w:divBdr>
                <w:top w:val="none" w:sz="0" w:space="0" w:color="auto"/>
                <w:left w:val="none" w:sz="0" w:space="0" w:color="auto"/>
                <w:bottom w:val="none" w:sz="0" w:space="0" w:color="auto"/>
                <w:right w:val="none" w:sz="0" w:space="0" w:color="auto"/>
              </w:divBdr>
            </w:div>
            <w:div w:id="1322468544">
              <w:marLeft w:val="0"/>
              <w:marRight w:val="0"/>
              <w:marTop w:val="0"/>
              <w:marBottom w:val="0"/>
              <w:divBdr>
                <w:top w:val="none" w:sz="0" w:space="0" w:color="auto"/>
                <w:left w:val="none" w:sz="0" w:space="0" w:color="auto"/>
                <w:bottom w:val="none" w:sz="0" w:space="0" w:color="auto"/>
                <w:right w:val="none" w:sz="0" w:space="0" w:color="auto"/>
              </w:divBdr>
            </w:div>
            <w:div w:id="557284824">
              <w:marLeft w:val="0"/>
              <w:marRight w:val="0"/>
              <w:marTop w:val="0"/>
              <w:marBottom w:val="0"/>
              <w:divBdr>
                <w:top w:val="none" w:sz="0" w:space="0" w:color="auto"/>
                <w:left w:val="none" w:sz="0" w:space="0" w:color="auto"/>
                <w:bottom w:val="none" w:sz="0" w:space="0" w:color="auto"/>
                <w:right w:val="none" w:sz="0" w:space="0" w:color="auto"/>
              </w:divBdr>
            </w:div>
            <w:div w:id="1803115004">
              <w:marLeft w:val="0"/>
              <w:marRight w:val="0"/>
              <w:marTop w:val="0"/>
              <w:marBottom w:val="0"/>
              <w:divBdr>
                <w:top w:val="none" w:sz="0" w:space="0" w:color="auto"/>
                <w:left w:val="none" w:sz="0" w:space="0" w:color="auto"/>
                <w:bottom w:val="none" w:sz="0" w:space="0" w:color="auto"/>
                <w:right w:val="none" w:sz="0" w:space="0" w:color="auto"/>
              </w:divBdr>
            </w:div>
            <w:div w:id="1006057417">
              <w:marLeft w:val="0"/>
              <w:marRight w:val="0"/>
              <w:marTop w:val="0"/>
              <w:marBottom w:val="0"/>
              <w:divBdr>
                <w:top w:val="none" w:sz="0" w:space="0" w:color="auto"/>
                <w:left w:val="none" w:sz="0" w:space="0" w:color="auto"/>
                <w:bottom w:val="none" w:sz="0" w:space="0" w:color="auto"/>
                <w:right w:val="none" w:sz="0" w:space="0" w:color="auto"/>
              </w:divBdr>
            </w:div>
            <w:div w:id="659390257">
              <w:marLeft w:val="0"/>
              <w:marRight w:val="0"/>
              <w:marTop w:val="0"/>
              <w:marBottom w:val="0"/>
              <w:divBdr>
                <w:top w:val="none" w:sz="0" w:space="0" w:color="auto"/>
                <w:left w:val="none" w:sz="0" w:space="0" w:color="auto"/>
                <w:bottom w:val="none" w:sz="0" w:space="0" w:color="auto"/>
                <w:right w:val="none" w:sz="0" w:space="0" w:color="auto"/>
              </w:divBdr>
            </w:div>
            <w:div w:id="607395413">
              <w:marLeft w:val="0"/>
              <w:marRight w:val="0"/>
              <w:marTop w:val="0"/>
              <w:marBottom w:val="0"/>
              <w:divBdr>
                <w:top w:val="none" w:sz="0" w:space="0" w:color="auto"/>
                <w:left w:val="none" w:sz="0" w:space="0" w:color="auto"/>
                <w:bottom w:val="none" w:sz="0" w:space="0" w:color="auto"/>
                <w:right w:val="none" w:sz="0" w:space="0" w:color="auto"/>
              </w:divBdr>
            </w:div>
            <w:div w:id="1147819507">
              <w:marLeft w:val="0"/>
              <w:marRight w:val="0"/>
              <w:marTop w:val="0"/>
              <w:marBottom w:val="0"/>
              <w:divBdr>
                <w:top w:val="none" w:sz="0" w:space="0" w:color="auto"/>
                <w:left w:val="none" w:sz="0" w:space="0" w:color="auto"/>
                <w:bottom w:val="none" w:sz="0" w:space="0" w:color="auto"/>
                <w:right w:val="none" w:sz="0" w:space="0" w:color="auto"/>
              </w:divBdr>
            </w:div>
            <w:div w:id="2005277032">
              <w:marLeft w:val="0"/>
              <w:marRight w:val="0"/>
              <w:marTop w:val="0"/>
              <w:marBottom w:val="0"/>
              <w:divBdr>
                <w:top w:val="none" w:sz="0" w:space="0" w:color="auto"/>
                <w:left w:val="none" w:sz="0" w:space="0" w:color="auto"/>
                <w:bottom w:val="none" w:sz="0" w:space="0" w:color="auto"/>
                <w:right w:val="none" w:sz="0" w:space="0" w:color="auto"/>
              </w:divBdr>
            </w:div>
            <w:div w:id="1207912139">
              <w:marLeft w:val="0"/>
              <w:marRight w:val="0"/>
              <w:marTop w:val="0"/>
              <w:marBottom w:val="0"/>
              <w:divBdr>
                <w:top w:val="none" w:sz="0" w:space="0" w:color="auto"/>
                <w:left w:val="none" w:sz="0" w:space="0" w:color="auto"/>
                <w:bottom w:val="none" w:sz="0" w:space="0" w:color="auto"/>
                <w:right w:val="none" w:sz="0" w:space="0" w:color="auto"/>
              </w:divBdr>
            </w:div>
            <w:div w:id="144786391">
              <w:marLeft w:val="0"/>
              <w:marRight w:val="0"/>
              <w:marTop w:val="0"/>
              <w:marBottom w:val="0"/>
              <w:divBdr>
                <w:top w:val="none" w:sz="0" w:space="0" w:color="auto"/>
                <w:left w:val="none" w:sz="0" w:space="0" w:color="auto"/>
                <w:bottom w:val="none" w:sz="0" w:space="0" w:color="auto"/>
                <w:right w:val="none" w:sz="0" w:space="0" w:color="auto"/>
              </w:divBdr>
            </w:div>
            <w:div w:id="727457152">
              <w:marLeft w:val="0"/>
              <w:marRight w:val="0"/>
              <w:marTop w:val="0"/>
              <w:marBottom w:val="0"/>
              <w:divBdr>
                <w:top w:val="none" w:sz="0" w:space="0" w:color="auto"/>
                <w:left w:val="none" w:sz="0" w:space="0" w:color="auto"/>
                <w:bottom w:val="none" w:sz="0" w:space="0" w:color="auto"/>
                <w:right w:val="none" w:sz="0" w:space="0" w:color="auto"/>
              </w:divBdr>
            </w:div>
            <w:div w:id="957251408">
              <w:marLeft w:val="0"/>
              <w:marRight w:val="0"/>
              <w:marTop w:val="0"/>
              <w:marBottom w:val="0"/>
              <w:divBdr>
                <w:top w:val="none" w:sz="0" w:space="0" w:color="auto"/>
                <w:left w:val="none" w:sz="0" w:space="0" w:color="auto"/>
                <w:bottom w:val="none" w:sz="0" w:space="0" w:color="auto"/>
                <w:right w:val="none" w:sz="0" w:space="0" w:color="auto"/>
              </w:divBdr>
            </w:div>
            <w:div w:id="1272667113">
              <w:marLeft w:val="0"/>
              <w:marRight w:val="0"/>
              <w:marTop w:val="0"/>
              <w:marBottom w:val="0"/>
              <w:divBdr>
                <w:top w:val="none" w:sz="0" w:space="0" w:color="auto"/>
                <w:left w:val="none" w:sz="0" w:space="0" w:color="auto"/>
                <w:bottom w:val="none" w:sz="0" w:space="0" w:color="auto"/>
                <w:right w:val="none" w:sz="0" w:space="0" w:color="auto"/>
              </w:divBdr>
            </w:div>
            <w:div w:id="234049768">
              <w:marLeft w:val="0"/>
              <w:marRight w:val="0"/>
              <w:marTop w:val="0"/>
              <w:marBottom w:val="0"/>
              <w:divBdr>
                <w:top w:val="none" w:sz="0" w:space="0" w:color="auto"/>
                <w:left w:val="none" w:sz="0" w:space="0" w:color="auto"/>
                <w:bottom w:val="none" w:sz="0" w:space="0" w:color="auto"/>
                <w:right w:val="none" w:sz="0" w:space="0" w:color="auto"/>
              </w:divBdr>
            </w:div>
            <w:div w:id="1672103787">
              <w:marLeft w:val="0"/>
              <w:marRight w:val="0"/>
              <w:marTop w:val="0"/>
              <w:marBottom w:val="0"/>
              <w:divBdr>
                <w:top w:val="none" w:sz="0" w:space="0" w:color="auto"/>
                <w:left w:val="none" w:sz="0" w:space="0" w:color="auto"/>
                <w:bottom w:val="none" w:sz="0" w:space="0" w:color="auto"/>
                <w:right w:val="none" w:sz="0" w:space="0" w:color="auto"/>
              </w:divBdr>
            </w:div>
            <w:div w:id="2088722835">
              <w:marLeft w:val="0"/>
              <w:marRight w:val="0"/>
              <w:marTop w:val="0"/>
              <w:marBottom w:val="0"/>
              <w:divBdr>
                <w:top w:val="none" w:sz="0" w:space="0" w:color="auto"/>
                <w:left w:val="none" w:sz="0" w:space="0" w:color="auto"/>
                <w:bottom w:val="none" w:sz="0" w:space="0" w:color="auto"/>
                <w:right w:val="none" w:sz="0" w:space="0" w:color="auto"/>
              </w:divBdr>
            </w:div>
            <w:div w:id="1689677620">
              <w:marLeft w:val="0"/>
              <w:marRight w:val="0"/>
              <w:marTop w:val="0"/>
              <w:marBottom w:val="0"/>
              <w:divBdr>
                <w:top w:val="none" w:sz="0" w:space="0" w:color="auto"/>
                <w:left w:val="none" w:sz="0" w:space="0" w:color="auto"/>
                <w:bottom w:val="none" w:sz="0" w:space="0" w:color="auto"/>
                <w:right w:val="none" w:sz="0" w:space="0" w:color="auto"/>
              </w:divBdr>
            </w:div>
            <w:div w:id="995230847">
              <w:marLeft w:val="0"/>
              <w:marRight w:val="0"/>
              <w:marTop w:val="0"/>
              <w:marBottom w:val="0"/>
              <w:divBdr>
                <w:top w:val="none" w:sz="0" w:space="0" w:color="auto"/>
                <w:left w:val="none" w:sz="0" w:space="0" w:color="auto"/>
                <w:bottom w:val="none" w:sz="0" w:space="0" w:color="auto"/>
                <w:right w:val="none" w:sz="0" w:space="0" w:color="auto"/>
              </w:divBdr>
            </w:div>
            <w:div w:id="2081439768">
              <w:marLeft w:val="0"/>
              <w:marRight w:val="0"/>
              <w:marTop w:val="0"/>
              <w:marBottom w:val="0"/>
              <w:divBdr>
                <w:top w:val="none" w:sz="0" w:space="0" w:color="auto"/>
                <w:left w:val="none" w:sz="0" w:space="0" w:color="auto"/>
                <w:bottom w:val="none" w:sz="0" w:space="0" w:color="auto"/>
                <w:right w:val="none" w:sz="0" w:space="0" w:color="auto"/>
              </w:divBdr>
            </w:div>
            <w:div w:id="1777821023">
              <w:marLeft w:val="0"/>
              <w:marRight w:val="0"/>
              <w:marTop w:val="0"/>
              <w:marBottom w:val="0"/>
              <w:divBdr>
                <w:top w:val="none" w:sz="0" w:space="0" w:color="auto"/>
                <w:left w:val="none" w:sz="0" w:space="0" w:color="auto"/>
                <w:bottom w:val="none" w:sz="0" w:space="0" w:color="auto"/>
                <w:right w:val="none" w:sz="0" w:space="0" w:color="auto"/>
              </w:divBdr>
            </w:div>
            <w:div w:id="207886603">
              <w:marLeft w:val="0"/>
              <w:marRight w:val="0"/>
              <w:marTop w:val="0"/>
              <w:marBottom w:val="0"/>
              <w:divBdr>
                <w:top w:val="none" w:sz="0" w:space="0" w:color="auto"/>
                <w:left w:val="none" w:sz="0" w:space="0" w:color="auto"/>
                <w:bottom w:val="none" w:sz="0" w:space="0" w:color="auto"/>
                <w:right w:val="none" w:sz="0" w:space="0" w:color="auto"/>
              </w:divBdr>
            </w:div>
            <w:div w:id="1406874086">
              <w:marLeft w:val="0"/>
              <w:marRight w:val="0"/>
              <w:marTop w:val="0"/>
              <w:marBottom w:val="0"/>
              <w:divBdr>
                <w:top w:val="none" w:sz="0" w:space="0" w:color="auto"/>
                <w:left w:val="none" w:sz="0" w:space="0" w:color="auto"/>
                <w:bottom w:val="none" w:sz="0" w:space="0" w:color="auto"/>
                <w:right w:val="none" w:sz="0" w:space="0" w:color="auto"/>
              </w:divBdr>
            </w:div>
            <w:div w:id="1464619767">
              <w:marLeft w:val="0"/>
              <w:marRight w:val="0"/>
              <w:marTop w:val="0"/>
              <w:marBottom w:val="0"/>
              <w:divBdr>
                <w:top w:val="none" w:sz="0" w:space="0" w:color="auto"/>
                <w:left w:val="none" w:sz="0" w:space="0" w:color="auto"/>
                <w:bottom w:val="none" w:sz="0" w:space="0" w:color="auto"/>
                <w:right w:val="none" w:sz="0" w:space="0" w:color="auto"/>
              </w:divBdr>
            </w:div>
            <w:div w:id="1903756128">
              <w:marLeft w:val="0"/>
              <w:marRight w:val="0"/>
              <w:marTop w:val="0"/>
              <w:marBottom w:val="0"/>
              <w:divBdr>
                <w:top w:val="none" w:sz="0" w:space="0" w:color="auto"/>
                <w:left w:val="none" w:sz="0" w:space="0" w:color="auto"/>
                <w:bottom w:val="none" w:sz="0" w:space="0" w:color="auto"/>
                <w:right w:val="none" w:sz="0" w:space="0" w:color="auto"/>
              </w:divBdr>
            </w:div>
            <w:div w:id="2139571500">
              <w:marLeft w:val="0"/>
              <w:marRight w:val="0"/>
              <w:marTop w:val="0"/>
              <w:marBottom w:val="0"/>
              <w:divBdr>
                <w:top w:val="none" w:sz="0" w:space="0" w:color="auto"/>
                <w:left w:val="none" w:sz="0" w:space="0" w:color="auto"/>
                <w:bottom w:val="none" w:sz="0" w:space="0" w:color="auto"/>
                <w:right w:val="none" w:sz="0" w:space="0" w:color="auto"/>
              </w:divBdr>
            </w:div>
            <w:div w:id="943460082">
              <w:marLeft w:val="0"/>
              <w:marRight w:val="0"/>
              <w:marTop w:val="0"/>
              <w:marBottom w:val="0"/>
              <w:divBdr>
                <w:top w:val="none" w:sz="0" w:space="0" w:color="auto"/>
                <w:left w:val="none" w:sz="0" w:space="0" w:color="auto"/>
                <w:bottom w:val="none" w:sz="0" w:space="0" w:color="auto"/>
                <w:right w:val="none" w:sz="0" w:space="0" w:color="auto"/>
              </w:divBdr>
            </w:div>
            <w:div w:id="1634482698">
              <w:marLeft w:val="0"/>
              <w:marRight w:val="0"/>
              <w:marTop w:val="0"/>
              <w:marBottom w:val="0"/>
              <w:divBdr>
                <w:top w:val="none" w:sz="0" w:space="0" w:color="auto"/>
                <w:left w:val="none" w:sz="0" w:space="0" w:color="auto"/>
                <w:bottom w:val="none" w:sz="0" w:space="0" w:color="auto"/>
                <w:right w:val="none" w:sz="0" w:space="0" w:color="auto"/>
              </w:divBdr>
            </w:div>
            <w:div w:id="900211960">
              <w:marLeft w:val="0"/>
              <w:marRight w:val="0"/>
              <w:marTop w:val="0"/>
              <w:marBottom w:val="0"/>
              <w:divBdr>
                <w:top w:val="none" w:sz="0" w:space="0" w:color="auto"/>
                <w:left w:val="none" w:sz="0" w:space="0" w:color="auto"/>
                <w:bottom w:val="none" w:sz="0" w:space="0" w:color="auto"/>
                <w:right w:val="none" w:sz="0" w:space="0" w:color="auto"/>
              </w:divBdr>
            </w:div>
            <w:div w:id="1654485756">
              <w:marLeft w:val="0"/>
              <w:marRight w:val="0"/>
              <w:marTop w:val="0"/>
              <w:marBottom w:val="0"/>
              <w:divBdr>
                <w:top w:val="none" w:sz="0" w:space="0" w:color="auto"/>
                <w:left w:val="none" w:sz="0" w:space="0" w:color="auto"/>
                <w:bottom w:val="none" w:sz="0" w:space="0" w:color="auto"/>
                <w:right w:val="none" w:sz="0" w:space="0" w:color="auto"/>
              </w:divBdr>
            </w:div>
            <w:div w:id="1591353337">
              <w:marLeft w:val="0"/>
              <w:marRight w:val="0"/>
              <w:marTop w:val="0"/>
              <w:marBottom w:val="0"/>
              <w:divBdr>
                <w:top w:val="none" w:sz="0" w:space="0" w:color="auto"/>
                <w:left w:val="none" w:sz="0" w:space="0" w:color="auto"/>
                <w:bottom w:val="none" w:sz="0" w:space="0" w:color="auto"/>
                <w:right w:val="none" w:sz="0" w:space="0" w:color="auto"/>
              </w:divBdr>
            </w:div>
            <w:div w:id="323748041">
              <w:marLeft w:val="0"/>
              <w:marRight w:val="0"/>
              <w:marTop w:val="0"/>
              <w:marBottom w:val="0"/>
              <w:divBdr>
                <w:top w:val="none" w:sz="0" w:space="0" w:color="auto"/>
                <w:left w:val="none" w:sz="0" w:space="0" w:color="auto"/>
                <w:bottom w:val="none" w:sz="0" w:space="0" w:color="auto"/>
                <w:right w:val="none" w:sz="0" w:space="0" w:color="auto"/>
              </w:divBdr>
            </w:div>
            <w:div w:id="846095193">
              <w:marLeft w:val="0"/>
              <w:marRight w:val="0"/>
              <w:marTop w:val="0"/>
              <w:marBottom w:val="0"/>
              <w:divBdr>
                <w:top w:val="none" w:sz="0" w:space="0" w:color="auto"/>
                <w:left w:val="none" w:sz="0" w:space="0" w:color="auto"/>
                <w:bottom w:val="none" w:sz="0" w:space="0" w:color="auto"/>
                <w:right w:val="none" w:sz="0" w:space="0" w:color="auto"/>
              </w:divBdr>
            </w:div>
            <w:div w:id="1744716660">
              <w:marLeft w:val="0"/>
              <w:marRight w:val="0"/>
              <w:marTop w:val="0"/>
              <w:marBottom w:val="0"/>
              <w:divBdr>
                <w:top w:val="none" w:sz="0" w:space="0" w:color="auto"/>
                <w:left w:val="none" w:sz="0" w:space="0" w:color="auto"/>
                <w:bottom w:val="none" w:sz="0" w:space="0" w:color="auto"/>
                <w:right w:val="none" w:sz="0" w:space="0" w:color="auto"/>
              </w:divBdr>
            </w:div>
            <w:div w:id="1489249882">
              <w:marLeft w:val="0"/>
              <w:marRight w:val="0"/>
              <w:marTop w:val="0"/>
              <w:marBottom w:val="0"/>
              <w:divBdr>
                <w:top w:val="none" w:sz="0" w:space="0" w:color="auto"/>
                <w:left w:val="none" w:sz="0" w:space="0" w:color="auto"/>
                <w:bottom w:val="none" w:sz="0" w:space="0" w:color="auto"/>
                <w:right w:val="none" w:sz="0" w:space="0" w:color="auto"/>
              </w:divBdr>
            </w:div>
            <w:div w:id="1467889083">
              <w:marLeft w:val="0"/>
              <w:marRight w:val="0"/>
              <w:marTop w:val="0"/>
              <w:marBottom w:val="0"/>
              <w:divBdr>
                <w:top w:val="none" w:sz="0" w:space="0" w:color="auto"/>
                <w:left w:val="none" w:sz="0" w:space="0" w:color="auto"/>
                <w:bottom w:val="none" w:sz="0" w:space="0" w:color="auto"/>
                <w:right w:val="none" w:sz="0" w:space="0" w:color="auto"/>
              </w:divBdr>
            </w:div>
            <w:div w:id="1434277707">
              <w:marLeft w:val="0"/>
              <w:marRight w:val="0"/>
              <w:marTop w:val="0"/>
              <w:marBottom w:val="0"/>
              <w:divBdr>
                <w:top w:val="none" w:sz="0" w:space="0" w:color="auto"/>
                <w:left w:val="none" w:sz="0" w:space="0" w:color="auto"/>
                <w:bottom w:val="none" w:sz="0" w:space="0" w:color="auto"/>
                <w:right w:val="none" w:sz="0" w:space="0" w:color="auto"/>
              </w:divBdr>
            </w:div>
            <w:div w:id="198519736">
              <w:marLeft w:val="0"/>
              <w:marRight w:val="0"/>
              <w:marTop w:val="0"/>
              <w:marBottom w:val="0"/>
              <w:divBdr>
                <w:top w:val="none" w:sz="0" w:space="0" w:color="auto"/>
                <w:left w:val="none" w:sz="0" w:space="0" w:color="auto"/>
                <w:bottom w:val="none" w:sz="0" w:space="0" w:color="auto"/>
                <w:right w:val="none" w:sz="0" w:space="0" w:color="auto"/>
              </w:divBdr>
            </w:div>
            <w:div w:id="1073552441">
              <w:marLeft w:val="0"/>
              <w:marRight w:val="0"/>
              <w:marTop w:val="0"/>
              <w:marBottom w:val="0"/>
              <w:divBdr>
                <w:top w:val="none" w:sz="0" w:space="0" w:color="auto"/>
                <w:left w:val="none" w:sz="0" w:space="0" w:color="auto"/>
                <w:bottom w:val="none" w:sz="0" w:space="0" w:color="auto"/>
                <w:right w:val="none" w:sz="0" w:space="0" w:color="auto"/>
              </w:divBdr>
            </w:div>
            <w:div w:id="1017804711">
              <w:marLeft w:val="0"/>
              <w:marRight w:val="0"/>
              <w:marTop w:val="0"/>
              <w:marBottom w:val="0"/>
              <w:divBdr>
                <w:top w:val="none" w:sz="0" w:space="0" w:color="auto"/>
                <w:left w:val="none" w:sz="0" w:space="0" w:color="auto"/>
                <w:bottom w:val="none" w:sz="0" w:space="0" w:color="auto"/>
                <w:right w:val="none" w:sz="0" w:space="0" w:color="auto"/>
              </w:divBdr>
            </w:div>
            <w:div w:id="1690526114">
              <w:marLeft w:val="0"/>
              <w:marRight w:val="0"/>
              <w:marTop w:val="0"/>
              <w:marBottom w:val="0"/>
              <w:divBdr>
                <w:top w:val="none" w:sz="0" w:space="0" w:color="auto"/>
                <w:left w:val="none" w:sz="0" w:space="0" w:color="auto"/>
                <w:bottom w:val="none" w:sz="0" w:space="0" w:color="auto"/>
                <w:right w:val="none" w:sz="0" w:space="0" w:color="auto"/>
              </w:divBdr>
            </w:div>
            <w:div w:id="641277632">
              <w:marLeft w:val="0"/>
              <w:marRight w:val="0"/>
              <w:marTop w:val="0"/>
              <w:marBottom w:val="0"/>
              <w:divBdr>
                <w:top w:val="none" w:sz="0" w:space="0" w:color="auto"/>
                <w:left w:val="none" w:sz="0" w:space="0" w:color="auto"/>
                <w:bottom w:val="none" w:sz="0" w:space="0" w:color="auto"/>
                <w:right w:val="none" w:sz="0" w:space="0" w:color="auto"/>
              </w:divBdr>
            </w:div>
            <w:div w:id="729885974">
              <w:marLeft w:val="0"/>
              <w:marRight w:val="0"/>
              <w:marTop w:val="0"/>
              <w:marBottom w:val="0"/>
              <w:divBdr>
                <w:top w:val="none" w:sz="0" w:space="0" w:color="auto"/>
                <w:left w:val="none" w:sz="0" w:space="0" w:color="auto"/>
                <w:bottom w:val="none" w:sz="0" w:space="0" w:color="auto"/>
                <w:right w:val="none" w:sz="0" w:space="0" w:color="auto"/>
              </w:divBdr>
            </w:div>
            <w:div w:id="679089409">
              <w:marLeft w:val="0"/>
              <w:marRight w:val="0"/>
              <w:marTop w:val="0"/>
              <w:marBottom w:val="0"/>
              <w:divBdr>
                <w:top w:val="none" w:sz="0" w:space="0" w:color="auto"/>
                <w:left w:val="none" w:sz="0" w:space="0" w:color="auto"/>
                <w:bottom w:val="none" w:sz="0" w:space="0" w:color="auto"/>
                <w:right w:val="none" w:sz="0" w:space="0" w:color="auto"/>
              </w:divBdr>
            </w:div>
            <w:div w:id="1197082145">
              <w:marLeft w:val="0"/>
              <w:marRight w:val="0"/>
              <w:marTop w:val="0"/>
              <w:marBottom w:val="0"/>
              <w:divBdr>
                <w:top w:val="none" w:sz="0" w:space="0" w:color="auto"/>
                <w:left w:val="none" w:sz="0" w:space="0" w:color="auto"/>
                <w:bottom w:val="none" w:sz="0" w:space="0" w:color="auto"/>
                <w:right w:val="none" w:sz="0" w:space="0" w:color="auto"/>
              </w:divBdr>
            </w:div>
            <w:div w:id="405881458">
              <w:marLeft w:val="0"/>
              <w:marRight w:val="0"/>
              <w:marTop w:val="0"/>
              <w:marBottom w:val="0"/>
              <w:divBdr>
                <w:top w:val="none" w:sz="0" w:space="0" w:color="auto"/>
                <w:left w:val="none" w:sz="0" w:space="0" w:color="auto"/>
                <w:bottom w:val="none" w:sz="0" w:space="0" w:color="auto"/>
                <w:right w:val="none" w:sz="0" w:space="0" w:color="auto"/>
              </w:divBdr>
            </w:div>
            <w:div w:id="892934963">
              <w:marLeft w:val="0"/>
              <w:marRight w:val="0"/>
              <w:marTop w:val="0"/>
              <w:marBottom w:val="0"/>
              <w:divBdr>
                <w:top w:val="none" w:sz="0" w:space="0" w:color="auto"/>
                <w:left w:val="none" w:sz="0" w:space="0" w:color="auto"/>
                <w:bottom w:val="none" w:sz="0" w:space="0" w:color="auto"/>
                <w:right w:val="none" w:sz="0" w:space="0" w:color="auto"/>
              </w:divBdr>
            </w:div>
            <w:div w:id="75594271">
              <w:marLeft w:val="0"/>
              <w:marRight w:val="0"/>
              <w:marTop w:val="0"/>
              <w:marBottom w:val="0"/>
              <w:divBdr>
                <w:top w:val="none" w:sz="0" w:space="0" w:color="auto"/>
                <w:left w:val="none" w:sz="0" w:space="0" w:color="auto"/>
                <w:bottom w:val="none" w:sz="0" w:space="0" w:color="auto"/>
                <w:right w:val="none" w:sz="0" w:space="0" w:color="auto"/>
              </w:divBdr>
            </w:div>
            <w:div w:id="680861827">
              <w:marLeft w:val="0"/>
              <w:marRight w:val="0"/>
              <w:marTop w:val="0"/>
              <w:marBottom w:val="0"/>
              <w:divBdr>
                <w:top w:val="none" w:sz="0" w:space="0" w:color="auto"/>
                <w:left w:val="none" w:sz="0" w:space="0" w:color="auto"/>
                <w:bottom w:val="none" w:sz="0" w:space="0" w:color="auto"/>
                <w:right w:val="none" w:sz="0" w:space="0" w:color="auto"/>
              </w:divBdr>
            </w:div>
            <w:div w:id="1701584937">
              <w:marLeft w:val="0"/>
              <w:marRight w:val="0"/>
              <w:marTop w:val="0"/>
              <w:marBottom w:val="0"/>
              <w:divBdr>
                <w:top w:val="none" w:sz="0" w:space="0" w:color="auto"/>
                <w:left w:val="none" w:sz="0" w:space="0" w:color="auto"/>
                <w:bottom w:val="none" w:sz="0" w:space="0" w:color="auto"/>
                <w:right w:val="none" w:sz="0" w:space="0" w:color="auto"/>
              </w:divBdr>
            </w:div>
            <w:div w:id="1636255907">
              <w:marLeft w:val="0"/>
              <w:marRight w:val="0"/>
              <w:marTop w:val="0"/>
              <w:marBottom w:val="0"/>
              <w:divBdr>
                <w:top w:val="none" w:sz="0" w:space="0" w:color="auto"/>
                <w:left w:val="none" w:sz="0" w:space="0" w:color="auto"/>
                <w:bottom w:val="none" w:sz="0" w:space="0" w:color="auto"/>
                <w:right w:val="none" w:sz="0" w:space="0" w:color="auto"/>
              </w:divBdr>
            </w:div>
            <w:div w:id="842403539">
              <w:marLeft w:val="0"/>
              <w:marRight w:val="0"/>
              <w:marTop w:val="0"/>
              <w:marBottom w:val="0"/>
              <w:divBdr>
                <w:top w:val="none" w:sz="0" w:space="0" w:color="auto"/>
                <w:left w:val="none" w:sz="0" w:space="0" w:color="auto"/>
                <w:bottom w:val="none" w:sz="0" w:space="0" w:color="auto"/>
                <w:right w:val="none" w:sz="0" w:space="0" w:color="auto"/>
              </w:divBdr>
            </w:div>
            <w:div w:id="974019456">
              <w:marLeft w:val="0"/>
              <w:marRight w:val="0"/>
              <w:marTop w:val="0"/>
              <w:marBottom w:val="0"/>
              <w:divBdr>
                <w:top w:val="none" w:sz="0" w:space="0" w:color="auto"/>
                <w:left w:val="none" w:sz="0" w:space="0" w:color="auto"/>
                <w:bottom w:val="none" w:sz="0" w:space="0" w:color="auto"/>
                <w:right w:val="none" w:sz="0" w:space="0" w:color="auto"/>
              </w:divBdr>
            </w:div>
            <w:div w:id="1802654795">
              <w:marLeft w:val="0"/>
              <w:marRight w:val="0"/>
              <w:marTop w:val="0"/>
              <w:marBottom w:val="0"/>
              <w:divBdr>
                <w:top w:val="none" w:sz="0" w:space="0" w:color="auto"/>
                <w:left w:val="none" w:sz="0" w:space="0" w:color="auto"/>
                <w:bottom w:val="none" w:sz="0" w:space="0" w:color="auto"/>
                <w:right w:val="none" w:sz="0" w:space="0" w:color="auto"/>
              </w:divBdr>
            </w:div>
            <w:div w:id="1549679808">
              <w:marLeft w:val="0"/>
              <w:marRight w:val="0"/>
              <w:marTop w:val="0"/>
              <w:marBottom w:val="0"/>
              <w:divBdr>
                <w:top w:val="none" w:sz="0" w:space="0" w:color="auto"/>
                <w:left w:val="none" w:sz="0" w:space="0" w:color="auto"/>
                <w:bottom w:val="none" w:sz="0" w:space="0" w:color="auto"/>
                <w:right w:val="none" w:sz="0" w:space="0" w:color="auto"/>
              </w:divBdr>
            </w:div>
            <w:div w:id="671487545">
              <w:marLeft w:val="0"/>
              <w:marRight w:val="0"/>
              <w:marTop w:val="0"/>
              <w:marBottom w:val="0"/>
              <w:divBdr>
                <w:top w:val="none" w:sz="0" w:space="0" w:color="auto"/>
                <w:left w:val="none" w:sz="0" w:space="0" w:color="auto"/>
                <w:bottom w:val="none" w:sz="0" w:space="0" w:color="auto"/>
                <w:right w:val="none" w:sz="0" w:space="0" w:color="auto"/>
              </w:divBdr>
            </w:div>
            <w:div w:id="227040969">
              <w:marLeft w:val="0"/>
              <w:marRight w:val="0"/>
              <w:marTop w:val="0"/>
              <w:marBottom w:val="0"/>
              <w:divBdr>
                <w:top w:val="none" w:sz="0" w:space="0" w:color="auto"/>
                <w:left w:val="none" w:sz="0" w:space="0" w:color="auto"/>
                <w:bottom w:val="none" w:sz="0" w:space="0" w:color="auto"/>
                <w:right w:val="none" w:sz="0" w:space="0" w:color="auto"/>
              </w:divBdr>
            </w:div>
            <w:div w:id="1558205912">
              <w:marLeft w:val="0"/>
              <w:marRight w:val="0"/>
              <w:marTop w:val="0"/>
              <w:marBottom w:val="0"/>
              <w:divBdr>
                <w:top w:val="none" w:sz="0" w:space="0" w:color="auto"/>
                <w:left w:val="none" w:sz="0" w:space="0" w:color="auto"/>
                <w:bottom w:val="none" w:sz="0" w:space="0" w:color="auto"/>
                <w:right w:val="none" w:sz="0" w:space="0" w:color="auto"/>
              </w:divBdr>
            </w:div>
            <w:div w:id="1334451967">
              <w:marLeft w:val="0"/>
              <w:marRight w:val="0"/>
              <w:marTop w:val="0"/>
              <w:marBottom w:val="0"/>
              <w:divBdr>
                <w:top w:val="none" w:sz="0" w:space="0" w:color="auto"/>
                <w:left w:val="none" w:sz="0" w:space="0" w:color="auto"/>
                <w:bottom w:val="none" w:sz="0" w:space="0" w:color="auto"/>
                <w:right w:val="none" w:sz="0" w:space="0" w:color="auto"/>
              </w:divBdr>
            </w:div>
            <w:div w:id="657225568">
              <w:marLeft w:val="0"/>
              <w:marRight w:val="0"/>
              <w:marTop w:val="0"/>
              <w:marBottom w:val="0"/>
              <w:divBdr>
                <w:top w:val="none" w:sz="0" w:space="0" w:color="auto"/>
                <w:left w:val="none" w:sz="0" w:space="0" w:color="auto"/>
                <w:bottom w:val="none" w:sz="0" w:space="0" w:color="auto"/>
                <w:right w:val="none" w:sz="0" w:space="0" w:color="auto"/>
              </w:divBdr>
            </w:div>
            <w:div w:id="1264536411">
              <w:marLeft w:val="0"/>
              <w:marRight w:val="0"/>
              <w:marTop w:val="0"/>
              <w:marBottom w:val="0"/>
              <w:divBdr>
                <w:top w:val="none" w:sz="0" w:space="0" w:color="auto"/>
                <w:left w:val="none" w:sz="0" w:space="0" w:color="auto"/>
                <w:bottom w:val="none" w:sz="0" w:space="0" w:color="auto"/>
                <w:right w:val="none" w:sz="0" w:space="0" w:color="auto"/>
              </w:divBdr>
            </w:div>
            <w:div w:id="169032321">
              <w:marLeft w:val="0"/>
              <w:marRight w:val="0"/>
              <w:marTop w:val="0"/>
              <w:marBottom w:val="0"/>
              <w:divBdr>
                <w:top w:val="none" w:sz="0" w:space="0" w:color="auto"/>
                <w:left w:val="none" w:sz="0" w:space="0" w:color="auto"/>
                <w:bottom w:val="none" w:sz="0" w:space="0" w:color="auto"/>
                <w:right w:val="none" w:sz="0" w:space="0" w:color="auto"/>
              </w:divBdr>
            </w:div>
            <w:div w:id="2028288306">
              <w:marLeft w:val="0"/>
              <w:marRight w:val="0"/>
              <w:marTop w:val="0"/>
              <w:marBottom w:val="0"/>
              <w:divBdr>
                <w:top w:val="none" w:sz="0" w:space="0" w:color="auto"/>
                <w:left w:val="none" w:sz="0" w:space="0" w:color="auto"/>
                <w:bottom w:val="none" w:sz="0" w:space="0" w:color="auto"/>
                <w:right w:val="none" w:sz="0" w:space="0" w:color="auto"/>
              </w:divBdr>
            </w:div>
            <w:div w:id="1105419308">
              <w:marLeft w:val="0"/>
              <w:marRight w:val="0"/>
              <w:marTop w:val="0"/>
              <w:marBottom w:val="0"/>
              <w:divBdr>
                <w:top w:val="none" w:sz="0" w:space="0" w:color="auto"/>
                <w:left w:val="none" w:sz="0" w:space="0" w:color="auto"/>
                <w:bottom w:val="none" w:sz="0" w:space="0" w:color="auto"/>
                <w:right w:val="none" w:sz="0" w:space="0" w:color="auto"/>
              </w:divBdr>
            </w:div>
            <w:div w:id="636380412">
              <w:marLeft w:val="0"/>
              <w:marRight w:val="0"/>
              <w:marTop w:val="0"/>
              <w:marBottom w:val="0"/>
              <w:divBdr>
                <w:top w:val="none" w:sz="0" w:space="0" w:color="auto"/>
                <w:left w:val="none" w:sz="0" w:space="0" w:color="auto"/>
                <w:bottom w:val="none" w:sz="0" w:space="0" w:color="auto"/>
                <w:right w:val="none" w:sz="0" w:space="0" w:color="auto"/>
              </w:divBdr>
            </w:div>
            <w:div w:id="1260874363">
              <w:marLeft w:val="0"/>
              <w:marRight w:val="0"/>
              <w:marTop w:val="0"/>
              <w:marBottom w:val="0"/>
              <w:divBdr>
                <w:top w:val="none" w:sz="0" w:space="0" w:color="auto"/>
                <w:left w:val="none" w:sz="0" w:space="0" w:color="auto"/>
                <w:bottom w:val="none" w:sz="0" w:space="0" w:color="auto"/>
                <w:right w:val="none" w:sz="0" w:space="0" w:color="auto"/>
              </w:divBdr>
            </w:div>
            <w:div w:id="663434855">
              <w:marLeft w:val="0"/>
              <w:marRight w:val="0"/>
              <w:marTop w:val="0"/>
              <w:marBottom w:val="0"/>
              <w:divBdr>
                <w:top w:val="none" w:sz="0" w:space="0" w:color="auto"/>
                <w:left w:val="none" w:sz="0" w:space="0" w:color="auto"/>
                <w:bottom w:val="none" w:sz="0" w:space="0" w:color="auto"/>
                <w:right w:val="none" w:sz="0" w:space="0" w:color="auto"/>
              </w:divBdr>
            </w:div>
            <w:div w:id="678241644">
              <w:marLeft w:val="0"/>
              <w:marRight w:val="0"/>
              <w:marTop w:val="0"/>
              <w:marBottom w:val="0"/>
              <w:divBdr>
                <w:top w:val="none" w:sz="0" w:space="0" w:color="auto"/>
                <w:left w:val="none" w:sz="0" w:space="0" w:color="auto"/>
                <w:bottom w:val="none" w:sz="0" w:space="0" w:color="auto"/>
                <w:right w:val="none" w:sz="0" w:space="0" w:color="auto"/>
              </w:divBdr>
            </w:div>
            <w:div w:id="566305284">
              <w:marLeft w:val="0"/>
              <w:marRight w:val="0"/>
              <w:marTop w:val="0"/>
              <w:marBottom w:val="0"/>
              <w:divBdr>
                <w:top w:val="none" w:sz="0" w:space="0" w:color="auto"/>
                <w:left w:val="none" w:sz="0" w:space="0" w:color="auto"/>
                <w:bottom w:val="none" w:sz="0" w:space="0" w:color="auto"/>
                <w:right w:val="none" w:sz="0" w:space="0" w:color="auto"/>
              </w:divBdr>
            </w:div>
            <w:div w:id="163016433">
              <w:marLeft w:val="0"/>
              <w:marRight w:val="0"/>
              <w:marTop w:val="0"/>
              <w:marBottom w:val="0"/>
              <w:divBdr>
                <w:top w:val="none" w:sz="0" w:space="0" w:color="auto"/>
                <w:left w:val="none" w:sz="0" w:space="0" w:color="auto"/>
                <w:bottom w:val="none" w:sz="0" w:space="0" w:color="auto"/>
                <w:right w:val="none" w:sz="0" w:space="0" w:color="auto"/>
              </w:divBdr>
            </w:div>
            <w:div w:id="1029598863">
              <w:marLeft w:val="0"/>
              <w:marRight w:val="0"/>
              <w:marTop w:val="0"/>
              <w:marBottom w:val="0"/>
              <w:divBdr>
                <w:top w:val="none" w:sz="0" w:space="0" w:color="auto"/>
                <w:left w:val="none" w:sz="0" w:space="0" w:color="auto"/>
                <w:bottom w:val="none" w:sz="0" w:space="0" w:color="auto"/>
                <w:right w:val="none" w:sz="0" w:space="0" w:color="auto"/>
              </w:divBdr>
            </w:div>
            <w:div w:id="263074682">
              <w:marLeft w:val="0"/>
              <w:marRight w:val="0"/>
              <w:marTop w:val="0"/>
              <w:marBottom w:val="0"/>
              <w:divBdr>
                <w:top w:val="none" w:sz="0" w:space="0" w:color="auto"/>
                <w:left w:val="none" w:sz="0" w:space="0" w:color="auto"/>
                <w:bottom w:val="none" w:sz="0" w:space="0" w:color="auto"/>
                <w:right w:val="none" w:sz="0" w:space="0" w:color="auto"/>
              </w:divBdr>
            </w:div>
            <w:div w:id="1732387108">
              <w:marLeft w:val="0"/>
              <w:marRight w:val="0"/>
              <w:marTop w:val="0"/>
              <w:marBottom w:val="0"/>
              <w:divBdr>
                <w:top w:val="none" w:sz="0" w:space="0" w:color="auto"/>
                <w:left w:val="none" w:sz="0" w:space="0" w:color="auto"/>
                <w:bottom w:val="none" w:sz="0" w:space="0" w:color="auto"/>
                <w:right w:val="none" w:sz="0" w:space="0" w:color="auto"/>
              </w:divBdr>
            </w:div>
            <w:div w:id="1698043970">
              <w:marLeft w:val="0"/>
              <w:marRight w:val="0"/>
              <w:marTop w:val="0"/>
              <w:marBottom w:val="0"/>
              <w:divBdr>
                <w:top w:val="none" w:sz="0" w:space="0" w:color="auto"/>
                <w:left w:val="none" w:sz="0" w:space="0" w:color="auto"/>
                <w:bottom w:val="none" w:sz="0" w:space="0" w:color="auto"/>
                <w:right w:val="none" w:sz="0" w:space="0" w:color="auto"/>
              </w:divBdr>
            </w:div>
            <w:div w:id="853113064">
              <w:marLeft w:val="0"/>
              <w:marRight w:val="0"/>
              <w:marTop w:val="0"/>
              <w:marBottom w:val="0"/>
              <w:divBdr>
                <w:top w:val="none" w:sz="0" w:space="0" w:color="auto"/>
                <w:left w:val="none" w:sz="0" w:space="0" w:color="auto"/>
                <w:bottom w:val="none" w:sz="0" w:space="0" w:color="auto"/>
                <w:right w:val="none" w:sz="0" w:space="0" w:color="auto"/>
              </w:divBdr>
            </w:div>
            <w:div w:id="135954078">
              <w:marLeft w:val="0"/>
              <w:marRight w:val="0"/>
              <w:marTop w:val="0"/>
              <w:marBottom w:val="0"/>
              <w:divBdr>
                <w:top w:val="none" w:sz="0" w:space="0" w:color="auto"/>
                <w:left w:val="none" w:sz="0" w:space="0" w:color="auto"/>
                <w:bottom w:val="none" w:sz="0" w:space="0" w:color="auto"/>
                <w:right w:val="none" w:sz="0" w:space="0" w:color="auto"/>
              </w:divBdr>
            </w:div>
            <w:div w:id="753820975">
              <w:marLeft w:val="0"/>
              <w:marRight w:val="0"/>
              <w:marTop w:val="0"/>
              <w:marBottom w:val="0"/>
              <w:divBdr>
                <w:top w:val="none" w:sz="0" w:space="0" w:color="auto"/>
                <w:left w:val="none" w:sz="0" w:space="0" w:color="auto"/>
                <w:bottom w:val="none" w:sz="0" w:space="0" w:color="auto"/>
                <w:right w:val="none" w:sz="0" w:space="0" w:color="auto"/>
              </w:divBdr>
            </w:div>
            <w:div w:id="1907061630">
              <w:marLeft w:val="0"/>
              <w:marRight w:val="0"/>
              <w:marTop w:val="0"/>
              <w:marBottom w:val="0"/>
              <w:divBdr>
                <w:top w:val="none" w:sz="0" w:space="0" w:color="auto"/>
                <w:left w:val="none" w:sz="0" w:space="0" w:color="auto"/>
                <w:bottom w:val="none" w:sz="0" w:space="0" w:color="auto"/>
                <w:right w:val="none" w:sz="0" w:space="0" w:color="auto"/>
              </w:divBdr>
            </w:div>
            <w:div w:id="1556549903">
              <w:marLeft w:val="0"/>
              <w:marRight w:val="0"/>
              <w:marTop w:val="0"/>
              <w:marBottom w:val="0"/>
              <w:divBdr>
                <w:top w:val="none" w:sz="0" w:space="0" w:color="auto"/>
                <w:left w:val="none" w:sz="0" w:space="0" w:color="auto"/>
                <w:bottom w:val="none" w:sz="0" w:space="0" w:color="auto"/>
                <w:right w:val="none" w:sz="0" w:space="0" w:color="auto"/>
              </w:divBdr>
            </w:div>
            <w:div w:id="1757437324">
              <w:marLeft w:val="0"/>
              <w:marRight w:val="0"/>
              <w:marTop w:val="0"/>
              <w:marBottom w:val="0"/>
              <w:divBdr>
                <w:top w:val="none" w:sz="0" w:space="0" w:color="auto"/>
                <w:left w:val="none" w:sz="0" w:space="0" w:color="auto"/>
                <w:bottom w:val="none" w:sz="0" w:space="0" w:color="auto"/>
                <w:right w:val="none" w:sz="0" w:space="0" w:color="auto"/>
              </w:divBdr>
            </w:div>
            <w:div w:id="1688751009">
              <w:marLeft w:val="0"/>
              <w:marRight w:val="0"/>
              <w:marTop w:val="0"/>
              <w:marBottom w:val="0"/>
              <w:divBdr>
                <w:top w:val="none" w:sz="0" w:space="0" w:color="auto"/>
                <w:left w:val="none" w:sz="0" w:space="0" w:color="auto"/>
                <w:bottom w:val="none" w:sz="0" w:space="0" w:color="auto"/>
                <w:right w:val="none" w:sz="0" w:space="0" w:color="auto"/>
              </w:divBdr>
            </w:div>
            <w:div w:id="11106533">
              <w:marLeft w:val="0"/>
              <w:marRight w:val="0"/>
              <w:marTop w:val="0"/>
              <w:marBottom w:val="0"/>
              <w:divBdr>
                <w:top w:val="none" w:sz="0" w:space="0" w:color="auto"/>
                <w:left w:val="none" w:sz="0" w:space="0" w:color="auto"/>
                <w:bottom w:val="none" w:sz="0" w:space="0" w:color="auto"/>
                <w:right w:val="none" w:sz="0" w:space="0" w:color="auto"/>
              </w:divBdr>
            </w:div>
            <w:div w:id="639456958">
              <w:marLeft w:val="0"/>
              <w:marRight w:val="0"/>
              <w:marTop w:val="0"/>
              <w:marBottom w:val="0"/>
              <w:divBdr>
                <w:top w:val="none" w:sz="0" w:space="0" w:color="auto"/>
                <w:left w:val="none" w:sz="0" w:space="0" w:color="auto"/>
                <w:bottom w:val="none" w:sz="0" w:space="0" w:color="auto"/>
                <w:right w:val="none" w:sz="0" w:space="0" w:color="auto"/>
              </w:divBdr>
            </w:div>
            <w:div w:id="1200435533">
              <w:marLeft w:val="0"/>
              <w:marRight w:val="0"/>
              <w:marTop w:val="0"/>
              <w:marBottom w:val="0"/>
              <w:divBdr>
                <w:top w:val="none" w:sz="0" w:space="0" w:color="auto"/>
                <w:left w:val="none" w:sz="0" w:space="0" w:color="auto"/>
                <w:bottom w:val="none" w:sz="0" w:space="0" w:color="auto"/>
                <w:right w:val="none" w:sz="0" w:space="0" w:color="auto"/>
              </w:divBdr>
            </w:div>
            <w:div w:id="2027780719">
              <w:marLeft w:val="0"/>
              <w:marRight w:val="0"/>
              <w:marTop w:val="0"/>
              <w:marBottom w:val="0"/>
              <w:divBdr>
                <w:top w:val="none" w:sz="0" w:space="0" w:color="auto"/>
                <w:left w:val="none" w:sz="0" w:space="0" w:color="auto"/>
                <w:bottom w:val="none" w:sz="0" w:space="0" w:color="auto"/>
                <w:right w:val="none" w:sz="0" w:space="0" w:color="auto"/>
              </w:divBdr>
            </w:div>
            <w:div w:id="850610940">
              <w:marLeft w:val="0"/>
              <w:marRight w:val="0"/>
              <w:marTop w:val="0"/>
              <w:marBottom w:val="0"/>
              <w:divBdr>
                <w:top w:val="none" w:sz="0" w:space="0" w:color="auto"/>
                <w:left w:val="none" w:sz="0" w:space="0" w:color="auto"/>
                <w:bottom w:val="none" w:sz="0" w:space="0" w:color="auto"/>
                <w:right w:val="none" w:sz="0" w:space="0" w:color="auto"/>
              </w:divBdr>
            </w:div>
            <w:div w:id="1178496502">
              <w:marLeft w:val="0"/>
              <w:marRight w:val="0"/>
              <w:marTop w:val="0"/>
              <w:marBottom w:val="0"/>
              <w:divBdr>
                <w:top w:val="none" w:sz="0" w:space="0" w:color="auto"/>
                <w:left w:val="none" w:sz="0" w:space="0" w:color="auto"/>
                <w:bottom w:val="none" w:sz="0" w:space="0" w:color="auto"/>
                <w:right w:val="none" w:sz="0" w:space="0" w:color="auto"/>
              </w:divBdr>
            </w:div>
            <w:div w:id="605891329">
              <w:marLeft w:val="0"/>
              <w:marRight w:val="0"/>
              <w:marTop w:val="0"/>
              <w:marBottom w:val="0"/>
              <w:divBdr>
                <w:top w:val="none" w:sz="0" w:space="0" w:color="auto"/>
                <w:left w:val="none" w:sz="0" w:space="0" w:color="auto"/>
                <w:bottom w:val="none" w:sz="0" w:space="0" w:color="auto"/>
                <w:right w:val="none" w:sz="0" w:space="0" w:color="auto"/>
              </w:divBdr>
            </w:div>
            <w:div w:id="1798183273">
              <w:marLeft w:val="0"/>
              <w:marRight w:val="0"/>
              <w:marTop w:val="0"/>
              <w:marBottom w:val="0"/>
              <w:divBdr>
                <w:top w:val="none" w:sz="0" w:space="0" w:color="auto"/>
                <w:left w:val="none" w:sz="0" w:space="0" w:color="auto"/>
                <w:bottom w:val="none" w:sz="0" w:space="0" w:color="auto"/>
                <w:right w:val="none" w:sz="0" w:space="0" w:color="auto"/>
              </w:divBdr>
            </w:div>
            <w:div w:id="1658193828">
              <w:marLeft w:val="0"/>
              <w:marRight w:val="0"/>
              <w:marTop w:val="0"/>
              <w:marBottom w:val="0"/>
              <w:divBdr>
                <w:top w:val="none" w:sz="0" w:space="0" w:color="auto"/>
                <w:left w:val="none" w:sz="0" w:space="0" w:color="auto"/>
                <w:bottom w:val="none" w:sz="0" w:space="0" w:color="auto"/>
                <w:right w:val="none" w:sz="0" w:space="0" w:color="auto"/>
              </w:divBdr>
            </w:div>
            <w:div w:id="600072237">
              <w:marLeft w:val="0"/>
              <w:marRight w:val="0"/>
              <w:marTop w:val="0"/>
              <w:marBottom w:val="0"/>
              <w:divBdr>
                <w:top w:val="none" w:sz="0" w:space="0" w:color="auto"/>
                <w:left w:val="none" w:sz="0" w:space="0" w:color="auto"/>
                <w:bottom w:val="none" w:sz="0" w:space="0" w:color="auto"/>
                <w:right w:val="none" w:sz="0" w:space="0" w:color="auto"/>
              </w:divBdr>
            </w:div>
            <w:div w:id="897086657">
              <w:marLeft w:val="0"/>
              <w:marRight w:val="0"/>
              <w:marTop w:val="0"/>
              <w:marBottom w:val="0"/>
              <w:divBdr>
                <w:top w:val="none" w:sz="0" w:space="0" w:color="auto"/>
                <w:left w:val="none" w:sz="0" w:space="0" w:color="auto"/>
                <w:bottom w:val="none" w:sz="0" w:space="0" w:color="auto"/>
                <w:right w:val="none" w:sz="0" w:space="0" w:color="auto"/>
              </w:divBdr>
            </w:div>
            <w:div w:id="984434403">
              <w:marLeft w:val="0"/>
              <w:marRight w:val="0"/>
              <w:marTop w:val="0"/>
              <w:marBottom w:val="0"/>
              <w:divBdr>
                <w:top w:val="none" w:sz="0" w:space="0" w:color="auto"/>
                <w:left w:val="none" w:sz="0" w:space="0" w:color="auto"/>
                <w:bottom w:val="none" w:sz="0" w:space="0" w:color="auto"/>
                <w:right w:val="none" w:sz="0" w:space="0" w:color="auto"/>
              </w:divBdr>
            </w:div>
            <w:div w:id="330765991">
              <w:marLeft w:val="0"/>
              <w:marRight w:val="0"/>
              <w:marTop w:val="0"/>
              <w:marBottom w:val="0"/>
              <w:divBdr>
                <w:top w:val="none" w:sz="0" w:space="0" w:color="auto"/>
                <w:left w:val="none" w:sz="0" w:space="0" w:color="auto"/>
                <w:bottom w:val="none" w:sz="0" w:space="0" w:color="auto"/>
                <w:right w:val="none" w:sz="0" w:space="0" w:color="auto"/>
              </w:divBdr>
            </w:div>
            <w:div w:id="67658979">
              <w:marLeft w:val="0"/>
              <w:marRight w:val="0"/>
              <w:marTop w:val="0"/>
              <w:marBottom w:val="0"/>
              <w:divBdr>
                <w:top w:val="none" w:sz="0" w:space="0" w:color="auto"/>
                <w:left w:val="none" w:sz="0" w:space="0" w:color="auto"/>
                <w:bottom w:val="none" w:sz="0" w:space="0" w:color="auto"/>
                <w:right w:val="none" w:sz="0" w:space="0" w:color="auto"/>
              </w:divBdr>
            </w:div>
            <w:div w:id="2112435085">
              <w:marLeft w:val="0"/>
              <w:marRight w:val="0"/>
              <w:marTop w:val="0"/>
              <w:marBottom w:val="0"/>
              <w:divBdr>
                <w:top w:val="none" w:sz="0" w:space="0" w:color="auto"/>
                <w:left w:val="none" w:sz="0" w:space="0" w:color="auto"/>
                <w:bottom w:val="none" w:sz="0" w:space="0" w:color="auto"/>
                <w:right w:val="none" w:sz="0" w:space="0" w:color="auto"/>
              </w:divBdr>
            </w:div>
            <w:div w:id="978343451">
              <w:marLeft w:val="0"/>
              <w:marRight w:val="0"/>
              <w:marTop w:val="0"/>
              <w:marBottom w:val="0"/>
              <w:divBdr>
                <w:top w:val="none" w:sz="0" w:space="0" w:color="auto"/>
                <w:left w:val="none" w:sz="0" w:space="0" w:color="auto"/>
                <w:bottom w:val="none" w:sz="0" w:space="0" w:color="auto"/>
                <w:right w:val="none" w:sz="0" w:space="0" w:color="auto"/>
              </w:divBdr>
            </w:div>
            <w:div w:id="1574271831">
              <w:marLeft w:val="0"/>
              <w:marRight w:val="0"/>
              <w:marTop w:val="0"/>
              <w:marBottom w:val="0"/>
              <w:divBdr>
                <w:top w:val="none" w:sz="0" w:space="0" w:color="auto"/>
                <w:left w:val="none" w:sz="0" w:space="0" w:color="auto"/>
                <w:bottom w:val="none" w:sz="0" w:space="0" w:color="auto"/>
                <w:right w:val="none" w:sz="0" w:space="0" w:color="auto"/>
              </w:divBdr>
            </w:div>
            <w:div w:id="1534002416">
              <w:marLeft w:val="0"/>
              <w:marRight w:val="0"/>
              <w:marTop w:val="0"/>
              <w:marBottom w:val="0"/>
              <w:divBdr>
                <w:top w:val="none" w:sz="0" w:space="0" w:color="auto"/>
                <w:left w:val="none" w:sz="0" w:space="0" w:color="auto"/>
                <w:bottom w:val="none" w:sz="0" w:space="0" w:color="auto"/>
                <w:right w:val="none" w:sz="0" w:space="0" w:color="auto"/>
              </w:divBdr>
            </w:div>
            <w:div w:id="15692579">
              <w:marLeft w:val="0"/>
              <w:marRight w:val="0"/>
              <w:marTop w:val="0"/>
              <w:marBottom w:val="0"/>
              <w:divBdr>
                <w:top w:val="none" w:sz="0" w:space="0" w:color="auto"/>
                <w:left w:val="none" w:sz="0" w:space="0" w:color="auto"/>
                <w:bottom w:val="none" w:sz="0" w:space="0" w:color="auto"/>
                <w:right w:val="none" w:sz="0" w:space="0" w:color="auto"/>
              </w:divBdr>
            </w:div>
            <w:div w:id="911886734">
              <w:marLeft w:val="0"/>
              <w:marRight w:val="0"/>
              <w:marTop w:val="0"/>
              <w:marBottom w:val="0"/>
              <w:divBdr>
                <w:top w:val="none" w:sz="0" w:space="0" w:color="auto"/>
                <w:left w:val="none" w:sz="0" w:space="0" w:color="auto"/>
                <w:bottom w:val="none" w:sz="0" w:space="0" w:color="auto"/>
                <w:right w:val="none" w:sz="0" w:space="0" w:color="auto"/>
              </w:divBdr>
            </w:div>
            <w:div w:id="1765490321">
              <w:marLeft w:val="0"/>
              <w:marRight w:val="0"/>
              <w:marTop w:val="0"/>
              <w:marBottom w:val="0"/>
              <w:divBdr>
                <w:top w:val="none" w:sz="0" w:space="0" w:color="auto"/>
                <w:left w:val="none" w:sz="0" w:space="0" w:color="auto"/>
                <w:bottom w:val="none" w:sz="0" w:space="0" w:color="auto"/>
                <w:right w:val="none" w:sz="0" w:space="0" w:color="auto"/>
              </w:divBdr>
            </w:div>
            <w:div w:id="1714844375">
              <w:marLeft w:val="0"/>
              <w:marRight w:val="0"/>
              <w:marTop w:val="0"/>
              <w:marBottom w:val="0"/>
              <w:divBdr>
                <w:top w:val="none" w:sz="0" w:space="0" w:color="auto"/>
                <w:left w:val="none" w:sz="0" w:space="0" w:color="auto"/>
                <w:bottom w:val="none" w:sz="0" w:space="0" w:color="auto"/>
                <w:right w:val="none" w:sz="0" w:space="0" w:color="auto"/>
              </w:divBdr>
            </w:div>
            <w:div w:id="1128399440">
              <w:marLeft w:val="0"/>
              <w:marRight w:val="0"/>
              <w:marTop w:val="0"/>
              <w:marBottom w:val="0"/>
              <w:divBdr>
                <w:top w:val="none" w:sz="0" w:space="0" w:color="auto"/>
                <w:left w:val="none" w:sz="0" w:space="0" w:color="auto"/>
                <w:bottom w:val="none" w:sz="0" w:space="0" w:color="auto"/>
                <w:right w:val="none" w:sz="0" w:space="0" w:color="auto"/>
              </w:divBdr>
            </w:div>
            <w:div w:id="1211116577">
              <w:marLeft w:val="0"/>
              <w:marRight w:val="0"/>
              <w:marTop w:val="0"/>
              <w:marBottom w:val="0"/>
              <w:divBdr>
                <w:top w:val="none" w:sz="0" w:space="0" w:color="auto"/>
                <w:left w:val="none" w:sz="0" w:space="0" w:color="auto"/>
                <w:bottom w:val="none" w:sz="0" w:space="0" w:color="auto"/>
                <w:right w:val="none" w:sz="0" w:space="0" w:color="auto"/>
              </w:divBdr>
            </w:div>
            <w:div w:id="1970043786">
              <w:marLeft w:val="0"/>
              <w:marRight w:val="0"/>
              <w:marTop w:val="0"/>
              <w:marBottom w:val="0"/>
              <w:divBdr>
                <w:top w:val="none" w:sz="0" w:space="0" w:color="auto"/>
                <w:left w:val="none" w:sz="0" w:space="0" w:color="auto"/>
                <w:bottom w:val="none" w:sz="0" w:space="0" w:color="auto"/>
                <w:right w:val="none" w:sz="0" w:space="0" w:color="auto"/>
              </w:divBdr>
            </w:div>
            <w:div w:id="120074702">
              <w:marLeft w:val="0"/>
              <w:marRight w:val="0"/>
              <w:marTop w:val="0"/>
              <w:marBottom w:val="0"/>
              <w:divBdr>
                <w:top w:val="none" w:sz="0" w:space="0" w:color="auto"/>
                <w:left w:val="none" w:sz="0" w:space="0" w:color="auto"/>
                <w:bottom w:val="none" w:sz="0" w:space="0" w:color="auto"/>
                <w:right w:val="none" w:sz="0" w:space="0" w:color="auto"/>
              </w:divBdr>
            </w:div>
            <w:div w:id="1046560135">
              <w:marLeft w:val="0"/>
              <w:marRight w:val="0"/>
              <w:marTop w:val="0"/>
              <w:marBottom w:val="0"/>
              <w:divBdr>
                <w:top w:val="none" w:sz="0" w:space="0" w:color="auto"/>
                <w:left w:val="none" w:sz="0" w:space="0" w:color="auto"/>
                <w:bottom w:val="none" w:sz="0" w:space="0" w:color="auto"/>
                <w:right w:val="none" w:sz="0" w:space="0" w:color="auto"/>
              </w:divBdr>
            </w:div>
            <w:div w:id="1868447591">
              <w:marLeft w:val="0"/>
              <w:marRight w:val="0"/>
              <w:marTop w:val="0"/>
              <w:marBottom w:val="0"/>
              <w:divBdr>
                <w:top w:val="none" w:sz="0" w:space="0" w:color="auto"/>
                <w:left w:val="none" w:sz="0" w:space="0" w:color="auto"/>
                <w:bottom w:val="none" w:sz="0" w:space="0" w:color="auto"/>
                <w:right w:val="none" w:sz="0" w:space="0" w:color="auto"/>
              </w:divBdr>
            </w:div>
            <w:div w:id="1953246271">
              <w:marLeft w:val="0"/>
              <w:marRight w:val="0"/>
              <w:marTop w:val="0"/>
              <w:marBottom w:val="0"/>
              <w:divBdr>
                <w:top w:val="none" w:sz="0" w:space="0" w:color="auto"/>
                <w:left w:val="none" w:sz="0" w:space="0" w:color="auto"/>
                <w:bottom w:val="none" w:sz="0" w:space="0" w:color="auto"/>
                <w:right w:val="none" w:sz="0" w:space="0" w:color="auto"/>
              </w:divBdr>
            </w:div>
            <w:div w:id="1993289477">
              <w:marLeft w:val="0"/>
              <w:marRight w:val="0"/>
              <w:marTop w:val="0"/>
              <w:marBottom w:val="0"/>
              <w:divBdr>
                <w:top w:val="none" w:sz="0" w:space="0" w:color="auto"/>
                <w:left w:val="none" w:sz="0" w:space="0" w:color="auto"/>
                <w:bottom w:val="none" w:sz="0" w:space="0" w:color="auto"/>
                <w:right w:val="none" w:sz="0" w:space="0" w:color="auto"/>
              </w:divBdr>
            </w:div>
            <w:div w:id="1462377595">
              <w:marLeft w:val="0"/>
              <w:marRight w:val="0"/>
              <w:marTop w:val="0"/>
              <w:marBottom w:val="0"/>
              <w:divBdr>
                <w:top w:val="none" w:sz="0" w:space="0" w:color="auto"/>
                <w:left w:val="none" w:sz="0" w:space="0" w:color="auto"/>
                <w:bottom w:val="none" w:sz="0" w:space="0" w:color="auto"/>
                <w:right w:val="none" w:sz="0" w:space="0" w:color="auto"/>
              </w:divBdr>
            </w:div>
            <w:div w:id="821190516">
              <w:marLeft w:val="0"/>
              <w:marRight w:val="0"/>
              <w:marTop w:val="0"/>
              <w:marBottom w:val="0"/>
              <w:divBdr>
                <w:top w:val="none" w:sz="0" w:space="0" w:color="auto"/>
                <w:left w:val="none" w:sz="0" w:space="0" w:color="auto"/>
                <w:bottom w:val="none" w:sz="0" w:space="0" w:color="auto"/>
                <w:right w:val="none" w:sz="0" w:space="0" w:color="auto"/>
              </w:divBdr>
            </w:div>
            <w:div w:id="448084722">
              <w:marLeft w:val="0"/>
              <w:marRight w:val="0"/>
              <w:marTop w:val="0"/>
              <w:marBottom w:val="0"/>
              <w:divBdr>
                <w:top w:val="none" w:sz="0" w:space="0" w:color="auto"/>
                <w:left w:val="none" w:sz="0" w:space="0" w:color="auto"/>
                <w:bottom w:val="none" w:sz="0" w:space="0" w:color="auto"/>
                <w:right w:val="none" w:sz="0" w:space="0" w:color="auto"/>
              </w:divBdr>
            </w:div>
            <w:div w:id="18287946">
              <w:marLeft w:val="0"/>
              <w:marRight w:val="0"/>
              <w:marTop w:val="0"/>
              <w:marBottom w:val="0"/>
              <w:divBdr>
                <w:top w:val="none" w:sz="0" w:space="0" w:color="auto"/>
                <w:left w:val="none" w:sz="0" w:space="0" w:color="auto"/>
                <w:bottom w:val="none" w:sz="0" w:space="0" w:color="auto"/>
                <w:right w:val="none" w:sz="0" w:space="0" w:color="auto"/>
              </w:divBdr>
            </w:div>
            <w:div w:id="1398093075">
              <w:marLeft w:val="0"/>
              <w:marRight w:val="0"/>
              <w:marTop w:val="0"/>
              <w:marBottom w:val="0"/>
              <w:divBdr>
                <w:top w:val="none" w:sz="0" w:space="0" w:color="auto"/>
                <w:left w:val="none" w:sz="0" w:space="0" w:color="auto"/>
                <w:bottom w:val="none" w:sz="0" w:space="0" w:color="auto"/>
                <w:right w:val="none" w:sz="0" w:space="0" w:color="auto"/>
              </w:divBdr>
            </w:div>
            <w:div w:id="685985955">
              <w:marLeft w:val="0"/>
              <w:marRight w:val="0"/>
              <w:marTop w:val="0"/>
              <w:marBottom w:val="0"/>
              <w:divBdr>
                <w:top w:val="none" w:sz="0" w:space="0" w:color="auto"/>
                <w:left w:val="none" w:sz="0" w:space="0" w:color="auto"/>
                <w:bottom w:val="none" w:sz="0" w:space="0" w:color="auto"/>
                <w:right w:val="none" w:sz="0" w:space="0" w:color="auto"/>
              </w:divBdr>
            </w:div>
            <w:div w:id="238029150">
              <w:marLeft w:val="0"/>
              <w:marRight w:val="0"/>
              <w:marTop w:val="0"/>
              <w:marBottom w:val="0"/>
              <w:divBdr>
                <w:top w:val="none" w:sz="0" w:space="0" w:color="auto"/>
                <w:left w:val="none" w:sz="0" w:space="0" w:color="auto"/>
                <w:bottom w:val="none" w:sz="0" w:space="0" w:color="auto"/>
                <w:right w:val="none" w:sz="0" w:space="0" w:color="auto"/>
              </w:divBdr>
            </w:div>
            <w:div w:id="2019388678">
              <w:marLeft w:val="0"/>
              <w:marRight w:val="0"/>
              <w:marTop w:val="0"/>
              <w:marBottom w:val="0"/>
              <w:divBdr>
                <w:top w:val="none" w:sz="0" w:space="0" w:color="auto"/>
                <w:left w:val="none" w:sz="0" w:space="0" w:color="auto"/>
                <w:bottom w:val="none" w:sz="0" w:space="0" w:color="auto"/>
                <w:right w:val="none" w:sz="0" w:space="0" w:color="auto"/>
              </w:divBdr>
            </w:div>
            <w:div w:id="407073883">
              <w:marLeft w:val="0"/>
              <w:marRight w:val="0"/>
              <w:marTop w:val="0"/>
              <w:marBottom w:val="0"/>
              <w:divBdr>
                <w:top w:val="none" w:sz="0" w:space="0" w:color="auto"/>
                <w:left w:val="none" w:sz="0" w:space="0" w:color="auto"/>
                <w:bottom w:val="none" w:sz="0" w:space="0" w:color="auto"/>
                <w:right w:val="none" w:sz="0" w:space="0" w:color="auto"/>
              </w:divBdr>
            </w:div>
            <w:div w:id="1634098009">
              <w:marLeft w:val="0"/>
              <w:marRight w:val="0"/>
              <w:marTop w:val="0"/>
              <w:marBottom w:val="0"/>
              <w:divBdr>
                <w:top w:val="none" w:sz="0" w:space="0" w:color="auto"/>
                <w:left w:val="none" w:sz="0" w:space="0" w:color="auto"/>
                <w:bottom w:val="none" w:sz="0" w:space="0" w:color="auto"/>
                <w:right w:val="none" w:sz="0" w:space="0" w:color="auto"/>
              </w:divBdr>
            </w:div>
            <w:div w:id="1992513163">
              <w:marLeft w:val="0"/>
              <w:marRight w:val="0"/>
              <w:marTop w:val="0"/>
              <w:marBottom w:val="0"/>
              <w:divBdr>
                <w:top w:val="none" w:sz="0" w:space="0" w:color="auto"/>
                <w:left w:val="none" w:sz="0" w:space="0" w:color="auto"/>
                <w:bottom w:val="none" w:sz="0" w:space="0" w:color="auto"/>
                <w:right w:val="none" w:sz="0" w:space="0" w:color="auto"/>
              </w:divBdr>
            </w:div>
            <w:div w:id="902712629">
              <w:marLeft w:val="0"/>
              <w:marRight w:val="0"/>
              <w:marTop w:val="0"/>
              <w:marBottom w:val="0"/>
              <w:divBdr>
                <w:top w:val="none" w:sz="0" w:space="0" w:color="auto"/>
                <w:left w:val="none" w:sz="0" w:space="0" w:color="auto"/>
                <w:bottom w:val="none" w:sz="0" w:space="0" w:color="auto"/>
                <w:right w:val="none" w:sz="0" w:space="0" w:color="auto"/>
              </w:divBdr>
            </w:div>
            <w:div w:id="2097747105">
              <w:marLeft w:val="0"/>
              <w:marRight w:val="0"/>
              <w:marTop w:val="0"/>
              <w:marBottom w:val="0"/>
              <w:divBdr>
                <w:top w:val="none" w:sz="0" w:space="0" w:color="auto"/>
                <w:left w:val="none" w:sz="0" w:space="0" w:color="auto"/>
                <w:bottom w:val="none" w:sz="0" w:space="0" w:color="auto"/>
                <w:right w:val="none" w:sz="0" w:space="0" w:color="auto"/>
              </w:divBdr>
            </w:div>
            <w:div w:id="1854371756">
              <w:marLeft w:val="0"/>
              <w:marRight w:val="0"/>
              <w:marTop w:val="0"/>
              <w:marBottom w:val="0"/>
              <w:divBdr>
                <w:top w:val="none" w:sz="0" w:space="0" w:color="auto"/>
                <w:left w:val="none" w:sz="0" w:space="0" w:color="auto"/>
                <w:bottom w:val="none" w:sz="0" w:space="0" w:color="auto"/>
                <w:right w:val="none" w:sz="0" w:space="0" w:color="auto"/>
              </w:divBdr>
            </w:div>
            <w:div w:id="711610188">
              <w:marLeft w:val="0"/>
              <w:marRight w:val="0"/>
              <w:marTop w:val="0"/>
              <w:marBottom w:val="0"/>
              <w:divBdr>
                <w:top w:val="none" w:sz="0" w:space="0" w:color="auto"/>
                <w:left w:val="none" w:sz="0" w:space="0" w:color="auto"/>
                <w:bottom w:val="none" w:sz="0" w:space="0" w:color="auto"/>
                <w:right w:val="none" w:sz="0" w:space="0" w:color="auto"/>
              </w:divBdr>
            </w:div>
            <w:div w:id="796948080">
              <w:marLeft w:val="0"/>
              <w:marRight w:val="0"/>
              <w:marTop w:val="0"/>
              <w:marBottom w:val="0"/>
              <w:divBdr>
                <w:top w:val="none" w:sz="0" w:space="0" w:color="auto"/>
                <w:left w:val="none" w:sz="0" w:space="0" w:color="auto"/>
                <w:bottom w:val="none" w:sz="0" w:space="0" w:color="auto"/>
                <w:right w:val="none" w:sz="0" w:space="0" w:color="auto"/>
              </w:divBdr>
            </w:div>
            <w:div w:id="1455905564">
              <w:marLeft w:val="0"/>
              <w:marRight w:val="0"/>
              <w:marTop w:val="0"/>
              <w:marBottom w:val="0"/>
              <w:divBdr>
                <w:top w:val="none" w:sz="0" w:space="0" w:color="auto"/>
                <w:left w:val="none" w:sz="0" w:space="0" w:color="auto"/>
                <w:bottom w:val="none" w:sz="0" w:space="0" w:color="auto"/>
                <w:right w:val="none" w:sz="0" w:space="0" w:color="auto"/>
              </w:divBdr>
            </w:div>
            <w:div w:id="1951355271">
              <w:marLeft w:val="0"/>
              <w:marRight w:val="0"/>
              <w:marTop w:val="0"/>
              <w:marBottom w:val="0"/>
              <w:divBdr>
                <w:top w:val="none" w:sz="0" w:space="0" w:color="auto"/>
                <w:left w:val="none" w:sz="0" w:space="0" w:color="auto"/>
                <w:bottom w:val="none" w:sz="0" w:space="0" w:color="auto"/>
                <w:right w:val="none" w:sz="0" w:space="0" w:color="auto"/>
              </w:divBdr>
            </w:div>
            <w:div w:id="1486818489">
              <w:marLeft w:val="0"/>
              <w:marRight w:val="0"/>
              <w:marTop w:val="0"/>
              <w:marBottom w:val="0"/>
              <w:divBdr>
                <w:top w:val="none" w:sz="0" w:space="0" w:color="auto"/>
                <w:left w:val="none" w:sz="0" w:space="0" w:color="auto"/>
                <w:bottom w:val="none" w:sz="0" w:space="0" w:color="auto"/>
                <w:right w:val="none" w:sz="0" w:space="0" w:color="auto"/>
              </w:divBdr>
            </w:div>
            <w:div w:id="614676511">
              <w:marLeft w:val="0"/>
              <w:marRight w:val="0"/>
              <w:marTop w:val="0"/>
              <w:marBottom w:val="0"/>
              <w:divBdr>
                <w:top w:val="none" w:sz="0" w:space="0" w:color="auto"/>
                <w:left w:val="none" w:sz="0" w:space="0" w:color="auto"/>
                <w:bottom w:val="none" w:sz="0" w:space="0" w:color="auto"/>
                <w:right w:val="none" w:sz="0" w:space="0" w:color="auto"/>
              </w:divBdr>
            </w:div>
            <w:div w:id="212079087">
              <w:marLeft w:val="0"/>
              <w:marRight w:val="0"/>
              <w:marTop w:val="0"/>
              <w:marBottom w:val="0"/>
              <w:divBdr>
                <w:top w:val="none" w:sz="0" w:space="0" w:color="auto"/>
                <w:left w:val="none" w:sz="0" w:space="0" w:color="auto"/>
                <w:bottom w:val="none" w:sz="0" w:space="0" w:color="auto"/>
                <w:right w:val="none" w:sz="0" w:space="0" w:color="auto"/>
              </w:divBdr>
            </w:div>
            <w:div w:id="293944916">
              <w:marLeft w:val="0"/>
              <w:marRight w:val="0"/>
              <w:marTop w:val="0"/>
              <w:marBottom w:val="0"/>
              <w:divBdr>
                <w:top w:val="none" w:sz="0" w:space="0" w:color="auto"/>
                <w:left w:val="none" w:sz="0" w:space="0" w:color="auto"/>
                <w:bottom w:val="none" w:sz="0" w:space="0" w:color="auto"/>
                <w:right w:val="none" w:sz="0" w:space="0" w:color="auto"/>
              </w:divBdr>
            </w:div>
            <w:div w:id="1127743984">
              <w:marLeft w:val="0"/>
              <w:marRight w:val="0"/>
              <w:marTop w:val="0"/>
              <w:marBottom w:val="0"/>
              <w:divBdr>
                <w:top w:val="none" w:sz="0" w:space="0" w:color="auto"/>
                <w:left w:val="none" w:sz="0" w:space="0" w:color="auto"/>
                <w:bottom w:val="none" w:sz="0" w:space="0" w:color="auto"/>
                <w:right w:val="none" w:sz="0" w:space="0" w:color="auto"/>
              </w:divBdr>
            </w:div>
            <w:div w:id="1711614806">
              <w:marLeft w:val="0"/>
              <w:marRight w:val="0"/>
              <w:marTop w:val="0"/>
              <w:marBottom w:val="0"/>
              <w:divBdr>
                <w:top w:val="none" w:sz="0" w:space="0" w:color="auto"/>
                <w:left w:val="none" w:sz="0" w:space="0" w:color="auto"/>
                <w:bottom w:val="none" w:sz="0" w:space="0" w:color="auto"/>
                <w:right w:val="none" w:sz="0" w:space="0" w:color="auto"/>
              </w:divBdr>
            </w:div>
            <w:div w:id="151257426">
              <w:marLeft w:val="0"/>
              <w:marRight w:val="0"/>
              <w:marTop w:val="0"/>
              <w:marBottom w:val="0"/>
              <w:divBdr>
                <w:top w:val="none" w:sz="0" w:space="0" w:color="auto"/>
                <w:left w:val="none" w:sz="0" w:space="0" w:color="auto"/>
                <w:bottom w:val="none" w:sz="0" w:space="0" w:color="auto"/>
                <w:right w:val="none" w:sz="0" w:space="0" w:color="auto"/>
              </w:divBdr>
            </w:div>
            <w:div w:id="961619088">
              <w:marLeft w:val="0"/>
              <w:marRight w:val="0"/>
              <w:marTop w:val="0"/>
              <w:marBottom w:val="0"/>
              <w:divBdr>
                <w:top w:val="none" w:sz="0" w:space="0" w:color="auto"/>
                <w:left w:val="none" w:sz="0" w:space="0" w:color="auto"/>
                <w:bottom w:val="none" w:sz="0" w:space="0" w:color="auto"/>
                <w:right w:val="none" w:sz="0" w:space="0" w:color="auto"/>
              </w:divBdr>
            </w:div>
            <w:div w:id="1227454058">
              <w:marLeft w:val="0"/>
              <w:marRight w:val="0"/>
              <w:marTop w:val="0"/>
              <w:marBottom w:val="0"/>
              <w:divBdr>
                <w:top w:val="none" w:sz="0" w:space="0" w:color="auto"/>
                <w:left w:val="none" w:sz="0" w:space="0" w:color="auto"/>
                <w:bottom w:val="none" w:sz="0" w:space="0" w:color="auto"/>
                <w:right w:val="none" w:sz="0" w:space="0" w:color="auto"/>
              </w:divBdr>
            </w:div>
            <w:div w:id="1703508862">
              <w:marLeft w:val="0"/>
              <w:marRight w:val="0"/>
              <w:marTop w:val="0"/>
              <w:marBottom w:val="0"/>
              <w:divBdr>
                <w:top w:val="none" w:sz="0" w:space="0" w:color="auto"/>
                <w:left w:val="none" w:sz="0" w:space="0" w:color="auto"/>
                <w:bottom w:val="none" w:sz="0" w:space="0" w:color="auto"/>
                <w:right w:val="none" w:sz="0" w:space="0" w:color="auto"/>
              </w:divBdr>
            </w:div>
            <w:div w:id="1144659727">
              <w:marLeft w:val="0"/>
              <w:marRight w:val="0"/>
              <w:marTop w:val="0"/>
              <w:marBottom w:val="0"/>
              <w:divBdr>
                <w:top w:val="none" w:sz="0" w:space="0" w:color="auto"/>
                <w:left w:val="none" w:sz="0" w:space="0" w:color="auto"/>
                <w:bottom w:val="none" w:sz="0" w:space="0" w:color="auto"/>
                <w:right w:val="none" w:sz="0" w:space="0" w:color="auto"/>
              </w:divBdr>
            </w:div>
            <w:div w:id="529533646">
              <w:marLeft w:val="0"/>
              <w:marRight w:val="0"/>
              <w:marTop w:val="0"/>
              <w:marBottom w:val="0"/>
              <w:divBdr>
                <w:top w:val="none" w:sz="0" w:space="0" w:color="auto"/>
                <w:left w:val="none" w:sz="0" w:space="0" w:color="auto"/>
                <w:bottom w:val="none" w:sz="0" w:space="0" w:color="auto"/>
                <w:right w:val="none" w:sz="0" w:space="0" w:color="auto"/>
              </w:divBdr>
            </w:div>
            <w:div w:id="347299215">
              <w:marLeft w:val="0"/>
              <w:marRight w:val="0"/>
              <w:marTop w:val="0"/>
              <w:marBottom w:val="0"/>
              <w:divBdr>
                <w:top w:val="none" w:sz="0" w:space="0" w:color="auto"/>
                <w:left w:val="none" w:sz="0" w:space="0" w:color="auto"/>
                <w:bottom w:val="none" w:sz="0" w:space="0" w:color="auto"/>
                <w:right w:val="none" w:sz="0" w:space="0" w:color="auto"/>
              </w:divBdr>
            </w:div>
            <w:div w:id="1287545284">
              <w:marLeft w:val="0"/>
              <w:marRight w:val="0"/>
              <w:marTop w:val="0"/>
              <w:marBottom w:val="0"/>
              <w:divBdr>
                <w:top w:val="none" w:sz="0" w:space="0" w:color="auto"/>
                <w:left w:val="none" w:sz="0" w:space="0" w:color="auto"/>
                <w:bottom w:val="none" w:sz="0" w:space="0" w:color="auto"/>
                <w:right w:val="none" w:sz="0" w:space="0" w:color="auto"/>
              </w:divBdr>
            </w:div>
            <w:div w:id="1372225185">
              <w:marLeft w:val="0"/>
              <w:marRight w:val="0"/>
              <w:marTop w:val="0"/>
              <w:marBottom w:val="0"/>
              <w:divBdr>
                <w:top w:val="none" w:sz="0" w:space="0" w:color="auto"/>
                <w:left w:val="none" w:sz="0" w:space="0" w:color="auto"/>
                <w:bottom w:val="none" w:sz="0" w:space="0" w:color="auto"/>
                <w:right w:val="none" w:sz="0" w:space="0" w:color="auto"/>
              </w:divBdr>
            </w:div>
            <w:div w:id="404450991">
              <w:marLeft w:val="0"/>
              <w:marRight w:val="0"/>
              <w:marTop w:val="0"/>
              <w:marBottom w:val="0"/>
              <w:divBdr>
                <w:top w:val="none" w:sz="0" w:space="0" w:color="auto"/>
                <w:left w:val="none" w:sz="0" w:space="0" w:color="auto"/>
                <w:bottom w:val="none" w:sz="0" w:space="0" w:color="auto"/>
                <w:right w:val="none" w:sz="0" w:space="0" w:color="auto"/>
              </w:divBdr>
            </w:div>
            <w:div w:id="1542552190">
              <w:marLeft w:val="0"/>
              <w:marRight w:val="0"/>
              <w:marTop w:val="0"/>
              <w:marBottom w:val="0"/>
              <w:divBdr>
                <w:top w:val="none" w:sz="0" w:space="0" w:color="auto"/>
                <w:left w:val="none" w:sz="0" w:space="0" w:color="auto"/>
                <w:bottom w:val="none" w:sz="0" w:space="0" w:color="auto"/>
                <w:right w:val="none" w:sz="0" w:space="0" w:color="auto"/>
              </w:divBdr>
            </w:div>
            <w:div w:id="1394234301">
              <w:marLeft w:val="0"/>
              <w:marRight w:val="0"/>
              <w:marTop w:val="0"/>
              <w:marBottom w:val="0"/>
              <w:divBdr>
                <w:top w:val="none" w:sz="0" w:space="0" w:color="auto"/>
                <w:left w:val="none" w:sz="0" w:space="0" w:color="auto"/>
                <w:bottom w:val="none" w:sz="0" w:space="0" w:color="auto"/>
                <w:right w:val="none" w:sz="0" w:space="0" w:color="auto"/>
              </w:divBdr>
            </w:div>
            <w:div w:id="529612580">
              <w:marLeft w:val="0"/>
              <w:marRight w:val="0"/>
              <w:marTop w:val="0"/>
              <w:marBottom w:val="0"/>
              <w:divBdr>
                <w:top w:val="none" w:sz="0" w:space="0" w:color="auto"/>
                <w:left w:val="none" w:sz="0" w:space="0" w:color="auto"/>
                <w:bottom w:val="none" w:sz="0" w:space="0" w:color="auto"/>
                <w:right w:val="none" w:sz="0" w:space="0" w:color="auto"/>
              </w:divBdr>
            </w:div>
            <w:div w:id="1964579107">
              <w:marLeft w:val="0"/>
              <w:marRight w:val="0"/>
              <w:marTop w:val="0"/>
              <w:marBottom w:val="0"/>
              <w:divBdr>
                <w:top w:val="none" w:sz="0" w:space="0" w:color="auto"/>
                <w:left w:val="none" w:sz="0" w:space="0" w:color="auto"/>
                <w:bottom w:val="none" w:sz="0" w:space="0" w:color="auto"/>
                <w:right w:val="none" w:sz="0" w:space="0" w:color="auto"/>
              </w:divBdr>
            </w:div>
            <w:div w:id="1935361450">
              <w:marLeft w:val="0"/>
              <w:marRight w:val="0"/>
              <w:marTop w:val="0"/>
              <w:marBottom w:val="0"/>
              <w:divBdr>
                <w:top w:val="none" w:sz="0" w:space="0" w:color="auto"/>
                <w:left w:val="none" w:sz="0" w:space="0" w:color="auto"/>
                <w:bottom w:val="none" w:sz="0" w:space="0" w:color="auto"/>
                <w:right w:val="none" w:sz="0" w:space="0" w:color="auto"/>
              </w:divBdr>
            </w:div>
            <w:div w:id="739864404">
              <w:marLeft w:val="0"/>
              <w:marRight w:val="0"/>
              <w:marTop w:val="0"/>
              <w:marBottom w:val="0"/>
              <w:divBdr>
                <w:top w:val="none" w:sz="0" w:space="0" w:color="auto"/>
                <w:left w:val="none" w:sz="0" w:space="0" w:color="auto"/>
                <w:bottom w:val="none" w:sz="0" w:space="0" w:color="auto"/>
                <w:right w:val="none" w:sz="0" w:space="0" w:color="auto"/>
              </w:divBdr>
            </w:div>
            <w:div w:id="480000609">
              <w:marLeft w:val="0"/>
              <w:marRight w:val="0"/>
              <w:marTop w:val="0"/>
              <w:marBottom w:val="0"/>
              <w:divBdr>
                <w:top w:val="none" w:sz="0" w:space="0" w:color="auto"/>
                <w:left w:val="none" w:sz="0" w:space="0" w:color="auto"/>
                <w:bottom w:val="none" w:sz="0" w:space="0" w:color="auto"/>
                <w:right w:val="none" w:sz="0" w:space="0" w:color="auto"/>
              </w:divBdr>
            </w:div>
            <w:div w:id="925378207">
              <w:marLeft w:val="0"/>
              <w:marRight w:val="0"/>
              <w:marTop w:val="0"/>
              <w:marBottom w:val="0"/>
              <w:divBdr>
                <w:top w:val="none" w:sz="0" w:space="0" w:color="auto"/>
                <w:left w:val="none" w:sz="0" w:space="0" w:color="auto"/>
                <w:bottom w:val="none" w:sz="0" w:space="0" w:color="auto"/>
                <w:right w:val="none" w:sz="0" w:space="0" w:color="auto"/>
              </w:divBdr>
            </w:div>
            <w:div w:id="701903170">
              <w:marLeft w:val="0"/>
              <w:marRight w:val="0"/>
              <w:marTop w:val="0"/>
              <w:marBottom w:val="0"/>
              <w:divBdr>
                <w:top w:val="none" w:sz="0" w:space="0" w:color="auto"/>
                <w:left w:val="none" w:sz="0" w:space="0" w:color="auto"/>
                <w:bottom w:val="none" w:sz="0" w:space="0" w:color="auto"/>
                <w:right w:val="none" w:sz="0" w:space="0" w:color="auto"/>
              </w:divBdr>
            </w:div>
            <w:div w:id="1087266638">
              <w:marLeft w:val="0"/>
              <w:marRight w:val="0"/>
              <w:marTop w:val="0"/>
              <w:marBottom w:val="0"/>
              <w:divBdr>
                <w:top w:val="none" w:sz="0" w:space="0" w:color="auto"/>
                <w:left w:val="none" w:sz="0" w:space="0" w:color="auto"/>
                <w:bottom w:val="none" w:sz="0" w:space="0" w:color="auto"/>
                <w:right w:val="none" w:sz="0" w:space="0" w:color="auto"/>
              </w:divBdr>
            </w:div>
            <w:div w:id="1372336923">
              <w:marLeft w:val="0"/>
              <w:marRight w:val="0"/>
              <w:marTop w:val="0"/>
              <w:marBottom w:val="0"/>
              <w:divBdr>
                <w:top w:val="none" w:sz="0" w:space="0" w:color="auto"/>
                <w:left w:val="none" w:sz="0" w:space="0" w:color="auto"/>
                <w:bottom w:val="none" w:sz="0" w:space="0" w:color="auto"/>
                <w:right w:val="none" w:sz="0" w:space="0" w:color="auto"/>
              </w:divBdr>
            </w:div>
            <w:div w:id="654574722">
              <w:marLeft w:val="0"/>
              <w:marRight w:val="0"/>
              <w:marTop w:val="0"/>
              <w:marBottom w:val="0"/>
              <w:divBdr>
                <w:top w:val="none" w:sz="0" w:space="0" w:color="auto"/>
                <w:left w:val="none" w:sz="0" w:space="0" w:color="auto"/>
                <w:bottom w:val="none" w:sz="0" w:space="0" w:color="auto"/>
                <w:right w:val="none" w:sz="0" w:space="0" w:color="auto"/>
              </w:divBdr>
            </w:div>
            <w:div w:id="22367824">
              <w:marLeft w:val="0"/>
              <w:marRight w:val="0"/>
              <w:marTop w:val="0"/>
              <w:marBottom w:val="0"/>
              <w:divBdr>
                <w:top w:val="none" w:sz="0" w:space="0" w:color="auto"/>
                <w:left w:val="none" w:sz="0" w:space="0" w:color="auto"/>
                <w:bottom w:val="none" w:sz="0" w:space="0" w:color="auto"/>
                <w:right w:val="none" w:sz="0" w:space="0" w:color="auto"/>
              </w:divBdr>
            </w:div>
            <w:div w:id="1606114618">
              <w:marLeft w:val="0"/>
              <w:marRight w:val="0"/>
              <w:marTop w:val="0"/>
              <w:marBottom w:val="0"/>
              <w:divBdr>
                <w:top w:val="none" w:sz="0" w:space="0" w:color="auto"/>
                <w:left w:val="none" w:sz="0" w:space="0" w:color="auto"/>
                <w:bottom w:val="none" w:sz="0" w:space="0" w:color="auto"/>
                <w:right w:val="none" w:sz="0" w:space="0" w:color="auto"/>
              </w:divBdr>
            </w:div>
            <w:div w:id="722414091">
              <w:marLeft w:val="0"/>
              <w:marRight w:val="0"/>
              <w:marTop w:val="0"/>
              <w:marBottom w:val="0"/>
              <w:divBdr>
                <w:top w:val="none" w:sz="0" w:space="0" w:color="auto"/>
                <w:left w:val="none" w:sz="0" w:space="0" w:color="auto"/>
                <w:bottom w:val="none" w:sz="0" w:space="0" w:color="auto"/>
                <w:right w:val="none" w:sz="0" w:space="0" w:color="auto"/>
              </w:divBdr>
            </w:div>
            <w:div w:id="2030714730">
              <w:marLeft w:val="0"/>
              <w:marRight w:val="0"/>
              <w:marTop w:val="0"/>
              <w:marBottom w:val="0"/>
              <w:divBdr>
                <w:top w:val="none" w:sz="0" w:space="0" w:color="auto"/>
                <w:left w:val="none" w:sz="0" w:space="0" w:color="auto"/>
                <w:bottom w:val="none" w:sz="0" w:space="0" w:color="auto"/>
                <w:right w:val="none" w:sz="0" w:space="0" w:color="auto"/>
              </w:divBdr>
            </w:div>
            <w:div w:id="1436825500">
              <w:marLeft w:val="0"/>
              <w:marRight w:val="0"/>
              <w:marTop w:val="0"/>
              <w:marBottom w:val="0"/>
              <w:divBdr>
                <w:top w:val="none" w:sz="0" w:space="0" w:color="auto"/>
                <w:left w:val="none" w:sz="0" w:space="0" w:color="auto"/>
                <w:bottom w:val="none" w:sz="0" w:space="0" w:color="auto"/>
                <w:right w:val="none" w:sz="0" w:space="0" w:color="auto"/>
              </w:divBdr>
            </w:div>
            <w:div w:id="1973098641">
              <w:marLeft w:val="0"/>
              <w:marRight w:val="0"/>
              <w:marTop w:val="0"/>
              <w:marBottom w:val="0"/>
              <w:divBdr>
                <w:top w:val="none" w:sz="0" w:space="0" w:color="auto"/>
                <w:left w:val="none" w:sz="0" w:space="0" w:color="auto"/>
                <w:bottom w:val="none" w:sz="0" w:space="0" w:color="auto"/>
                <w:right w:val="none" w:sz="0" w:space="0" w:color="auto"/>
              </w:divBdr>
            </w:div>
            <w:div w:id="242380584">
              <w:marLeft w:val="0"/>
              <w:marRight w:val="0"/>
              <w:marTop w:val="0"/>
              <w:marBottom w:val="0"/>
              <w:divBdr>
                <w:top w:val="none" w:sz="0" w:space="0" w:color="auto"/>
                <w:left w:val="none" w:sz="0" w:space="0" w:color="auto"/>
                <w:bottom w:val="none" w:sz="0" w:space="0" w:color="auto"/>
                <w:right w:val="none" w:sz="0" w:space="0" w:color="auto"/>
              </w:divBdr>
            </w:div>
            <w:div w:id="124011147">
              <w:marLeft w:val="0"/>
              <w:marRight w:val="0"/>
              <w:marTop w:val="0"/>
              <w:marBottom w:val="0"/>
              <w:divBdr>
                <w:top w:val="none" w:sz="0" w:space="0" w:color="auto"/>
                <w:left w:val="none" w:sz="0" w:space="0" w:color="auto"/>
                <w:bottom w:val="none" w:sz="0" w:space="0" w:color="auto"/>
                <w:right w:val="none" w:sz="0" w:space="0" w:color="auto"/>
              </w:divBdr>
            </w:div>
            <w:div w:id="1712924746">
              <w:marLeft w:val="0"/>
              <w:marRight w:val="0"/>
              <w:marTop w:val="0"/>
              <w:marBottom w:val="0"/>
              <w:divBdr>
                <w:top w:val="none" w:sz="0" w:space="0" w:color="auto"/>
                <w:left w:val="none" w:sz="0" w:space="0" w:color="auto"/>
                <w:bottom w:val="none" w:sz="0" w:space="0" w:color="auto"/>
                <w:right w:val="none" w:sz="0" w:space="0" w:color="auto"/>
              </w:divBdr>
            </w:div>
            <w:div w:id="1071852706">
              <w:marLeft w:val="0"/>
              <w:marRight w:val="0"/>
              <w:marTop w:val="0"/>
              <w:marBottom w:val="0"/>
              <w:divBdr>
                <w:top w:val="none" w:sz="0" w:space="0" w:color="auto"/>
                <w:left w:val="none" w:sz="0" w:space="0" w:color="auto"/>
                <w:bottom w:val="none" w:sz="0" w:space="0" w:color="auto"/>
                <w:right w:val="none" w:sz="0" w:space="0" w:color="auto"/>
              </w:divBdr>
            </w:div>
            <w:div w:id="1206065015">
              <w:marLeft w:val="0"/>
              <w:marRight w:val="0"/>
              <w:marTop w:val="0"/>
              <w:marBottom w:val="0"/>
              <w:divBdr>
                <w:top w:val="none" w:sz="0" w:space="0" w:color="auto"/>
                <w:left w:val="none" w:sz="0" w:space="0" w:color="auto"/>
                <w:bottom w:val="none" w:sz="0" w:space="0" w:color="auto"/>
                <w:right w:val="none" w:sz="0" w:space="0" w:color="auto"/>
              </w:divBdr>
            </w:div>
            <w:div w:id="1375694819">
              <w:marLeft w:val="0"/>
              <w:marRight w:val="0"/>
              <w:marTop w:val="0"/>
              <w:marBottom w:val="0"/>
              <w:divBdr>
                <w:top w:val="none" w:sz="0" w:space="0" w:color="auto"/>
                <w:left w:val="none" w:sz="0" w:space="0" w:color="auto"/>
                <w:bottom w:val="none" w:sz="0" w:space="0" w:color="auto"/>
                <w:right w:val="none" w:sz="0" w:space="0" w:color="auto"/>
              </w:divBdr>
            </w:div>
            <w:div w:id="1945918144">
              <w:marLeft w:val="0"/>
              <w:marRight w:val="0"/>
              <w:marTop w:val="0"/>
              <w:marBottom w:val="0"/>
              <w:divBdr>
                <w:top w:val="none" w:sz="0" w:space="0" w:color="auto"/>
                <w:left w:val="none" w:sz="0" w:space="0" w:color="auto"/>
                <w:bottom w:val="none" w:sz="0" w:space="0" w:color="auto"/>
                <w:right w:val="none" w:sz="0" w:space="0" w:color="auto"/>
              </w:divBdr>
            </w:div>
            <w:div w:id="715853139">
              <w:marLeft w:val="0"/>
              <w:marRight w:val="0"/>
              <w:marTop w:val="0"/>
              <w:marBottom w:val="0"/>
              <w:divBdr>
                <w:top w:val="none" w:sz="0" w:space="0" w:color="auto"/>
                <w:left w:val="none" w:sz="0" w:space="0" w:color="auto"/>
                <w:bottom w:val="none" w:sz="0" w:space="0" w:color="auto"/>
                <w:right w:val="none" w:sz="0" w:space="0" w:color="auto"/>
              </w:divBdr>
            </w:div>
            <w:div w:id="1179467583">
              <w:marLeft w:val="0"/>
              <w:marRight w:val="0"/>
              <w:marTop w:val="0"/>
              <w:marBottom w:val="0"/>
              <w:divBdr>
                <w:top w:val="none" w:sz="0" w:space="0" w:color="auto"/>
                <w:left w:val="none" w:sz="0" w:space="0" w:color="auto"/>
                <w:bottom w:val="none" w:sz="0" w:space="0" w:color="auto"/>
                <w:right w:val="none" w:sz="0" w:space="0" w:color="auto"/>
              </w:divBdr>
            </w:div>
            <w:div w:id="1548294033">
              <w:marLeft w:val="0"/>
              <w:marRight w:val="0"/>
              <w:marTop w:val="0"/>
              <w:marBottom w:val="0"/>
              <w:divBdr>
                <w:top w:val="none" w:sz="0" w:space="0" w:color="auto"/>
                <w:left w:val="none" w:sz="0" w:space="0" w:color="auto"/>
                <w:bottom w:val="none" w:sz="0" w:space="0" w:color="auto"/>
                <w:right w:val="none" w:sz="0" w:space="0" w:color="auto"/>
              </w:divBdr>
            </w:div>
            <w:div w:id="367679795">
              <w:marLeft w:val="0"/>
              <w:marRight w:val="0"/>
              <w:marTop w:val="0"/>
              <w:marBottom w:val="0"/>
              <w:divBdr>
                <w:top w:val="none" w:sz="0" w:space="0" w:color="auto"/>
                <w:left w:val="none" w:sz="0" w:space="0" w:color="auto"/>
                <w:bottom w:val="none" w:sz="0" w:space="0" w:color="auto"/>
                <w:right w:val="none" w:sz="0" w:space="0" w:color="auto"/>
              </w:divBdr>
            </w:div>
            <w:div w:id="698168095">
              <w:marLeft w:val="0"/>
              <w:marRight w:val="0"/>
              <w:marTop w:val="0"/>
              <w:marBottom w:val="0"/>
              <w:divBdr>
                <w:top w:val="none" w:sz="0" w:space="0" w:color="auto"/>
                <w:left w:val="none" w:sz="0" w:space="0" w:color="auto"/>
                <w:bottom w:val="none" w:sz="0" w:space="0" w:color="auto"/>
                <w:right w:val="none" w:sz="0" w:space="0" w:color="auto"/>
              </w:divBdr>
            </w:div>
            <w:div w:id="1290935080">
              <w:marLeft w:val="0"/>
              <w:marRight w:val="0"/>
              <w:marTop w:val="0"/>
              <w:marBottom w:val="0"/>
              <w:divBdr>
                <w:top w:val="none" w:sz="0" w:space="0" w:color="auto"/>
                <w:left w:val="none" w:sz="0" w:space="0" w:color="auto"/>
                <w:bottom w:val="none" w:sz="0" w:space="0" w:color="auto"/>
                <w:right w:val="none" w:sz="0" w:space="0" w:color="auto"/>
              </w:divBdr>
            </w:div>
            <w:div w:id="1773428783">
              <w:marLeft w:val="0"/>
              <w:marRight w:val="0"/>
              <w:marTop w:val="0"/>
              <w:marBottom w:val="0"/>
              <w:divBdr>
                <w:top w:val="none" w:sz="0" w:space="0" w:color="auto"/>
                <w:left w:val="none" w:sz="0" w:space="0" w:color="auto"/>
                <w:bottom w:val="none" w:sz="0" w:space="0" w:color="auto"/>
                <w:right w:val="none" w:sz="0" w:space="0" w:color="auto"/>
              </w:divBdr>
            </w:div>
            <w:div w:id="108666086">
              <w:marLeft w:val="0"/>
              <w:marRight w:val="0"/>
              <w:marTop w:val="0"/>
              <w:marBottom w:val="0"/>
              <w:divBdr>
                <w:top w:val="none" w:sz="0" w:space="0" w:color="auto"/>
                <w:left w:val="none" w:sz="0" w:space="0" w:color="auto"/>
                <w:bottom w:val="none" w:sz="0" w:space="0" w:color="auto"/>
                <w:right w:val="none" w:sz="0" w:space="0" w:color="auto"/>
              </w:divBdr>
            </w:div>
            <w:div w:id="1053311658">
              <w:marLeft w:val="0"/>
              <w:marRight w:val="0"/>
              <w:marTop w:val="0"/>
              <w:marBottom w:val="0"/>
              <w:divBdr>
                <w:top w:val="none" w:sz="0" w:space="0" w:color="auto"/>
                <w:left w:val="none" w:sz="0" w:space="0" w:color="auto"/>
                <w:bottom w:val="none" w:sz="0" w:space="0" w:color="auto"/>
                <w:right w:val="none" w:sz="0" w:space="0" w:color="auto"/>
              </w:divBdr>
            </w:div>
            <w:div w:id="313030806">
              <w:marLeft w:val="0"/>
              <w:marRight w:val="0"/>
              <w:marTop w:val="0"/>
              <w:marBottom w:val="0"/>
              <w:divBdr>
                <w:top w:val="none" w:sz="0" w:space="0" w:color="auto"/>
                <w:left w:val="none" w:sz="0" w:space="0" w:color="auto"/>
                <w:bottom w:val="none" w:sz="0" w:space="0" w:color="auto"/>
                <w:right w:val="none" w:sz="0" w:space="0" w:color="auto"/>
              </w:divBdr>
            </w:div>
            <w:div w:id="1101993449">
              <w:marLeft w:val="0"/>
              <w:marRight w:val="0"/>
              <w:marTop w:val="0"/>
              <w:marBottom w:val="0"/>
              <w:divBdr>
                <w:top w:val="none" w:sz="0" w:space="0" w:color="auto"/>
                <w:left w:val="none" w:sz="0" w:space="0" w:color="auto"/>
                <w:bottom w:val="none" w:sz="0" w:space="0" w:color="auto"/>
                <w:right w:val="none" w:sz="0" w:space="0" w:color="auto"/>
              </w:divBdr>
            </w:div>
            <w:div w:id="165823353">
              <w:marLeft w:val="0"/>
              <w:marRight w:val="0"/>
              <w:marTop w:val="0"/>
              <w:marBottom w:val="0"/>
              <w:divBdr>
                <w:top w:val="none" w:sz="0" w:space="0" w:color="auto"/>
                <w:left w:val="none" w:sz="0" w:space="0" w:color="auto"/>
                <w:bottom w:val="none" w:sz="0" w:space="0" w:color="auto"/>
                <w:right w:val="none" w:sz="0" w:space="0" w:color="auto"/>
              </w:divBdr>
            </w:div>
            <w:div w:id="297032395">
              <w:marLeft w:val="0"/>
              <w:marRight w:val="0"/>
              <w:marTop w:val="0"/>
              <w:marBottom w:val="0"/>
              <w:divBdr>
                <w:top w:val="none" w:sz="0" w:space="0" w:color="auto"/>
                <w:left w:val="none" w:sz="0" w:space="0" w:color="auto"/>
                <w:bottom w:val="none" w:sz="0" w:space="0" w:color="auto"/>
                <w:right w:val="none" w:sz="0" w:space="0" w:color="auto"/>
              </w:divBdr>
            </w:div>
            <w:div w:id="1071583918">
              <w:marLeft w:val="0"/>
              <w:marRight w:val="0"/>
              <w:marTop w:val="0"/>
              <w:marBottom w:val="0"/>
              <w:divBdr>
                <w:top w:val="none" w:sz="0" w:space="0" w:color="auto"/>
                <w:left w:val="none" w:sz="0" w:space="0" w:color="auto"/>
                <w:bottom w:val="none" w:sz="0" w:space="0" w:color="auto"/>
                <w:right w:val="none" w:sz="0" w:space="0" w:color="auto"/>
              </w:divBdr>
            </w:div>
            <w:div w:id="1000502685">
              <w:marLeft w:val="0"/>
              <w:marRight w:val="0"/>
              <w:marTop w:val="0"/>
              <w:marBottom w:val="0"/>
              <w:divBdr>
                <w:top w:val="none" w:sz="0" w:space="0" w:color="auto"/>
                <w:left w:val="none" w:sz="0" w:space="0" w:color="auto"/>
                <w:bottom w:val="none" w:sz="0" w:space="0" w:color="auto"/>
                <w:right w:val="none" w:sz="0" w:space="0" w:color="auto"/>
              </w:divBdr>
            </w:div>
            <w:div w:id="783117170">
              <w:marLeft w:val="0"/>
              <w:marRight w:val="0"/>
              <w:marTop w:val="0"/>
              <w:marBottom w:val="0"/>
              <w:divBdr>
                <w:top w:val="none" w:sz="0" w:space="0" w:color="auto"/>
                <w:left w:val="none" w:sz="0" w:space="0" w:color="auto"/>
                <w:bottom w:val="none" w:sz="0" w:space="0" w:color="auto"/>
                <w:right w:val="none" w:sz="0" w:space="0" w:color="auto"/>
              </w:divBdr>
            </w:div>
            <w:div w:id="363139577">
              <w:marLeft w:val="0"/>
              <w:marRight w:val="0"/>
              <w:marTop w:val="0"/>
              <w:marBottom w:val="0"/>
              <w:divBdr>
                <w:top w:val="none" w:sz="0" w:space="0" w:color="auto"/>
                <w:left w:val="none" w:sz="0" w:space="0" w:color="auto"/>
                <w:bottom w:val="none" w:sz="0" w:space="0" w:color="auto"/>
                <w:right w:val="none" w:sz="0" w:space="0" w:color="auto"/>
              </w:divBdr>
            </w:div>
            <w:div w:id="382214277">
              <w:marLeft w:val="0"/>
              <w:marRight w:val="0"/>
              <w:marTop w:val="0"/>
              <w:marBottom w:val="0"/>
              <w:divBdr>
                <w:top w:val="none" w:sz="0" w:space="0" w:color="auto"/>
                <w:left w:val="none" w:sz="0" w:space="0" w:color="auto"/>
                <w:bottom w:val="none" w:sz="0" w:space="0" w:color="auto"/>
                <w:right w:val="none" w:sz="0" w:space="0" w:color="auto"/>
              </w:divBdr>
            </w:div>
            <w:div w:id="347409155">
              <w:marLeft w:val="0"/>
              <w:marRight w:val="0"/>
              <w:marTop w:val="0"/>
              <w:marBottom w:val="0"/>
              <w:divBdr>
                <w:top w:val="none" w:sz="0" w:space="0" w:color="auto"/>
                <w:left w:val="none" w:sz="0" w:space="0" w:color="auto"/>
                <w:bottom w:val="none" w:sz="0" w:space="0" w:color="auto"/>
                <w:right w:val="none" w:sz="0" w:space="0" w:color="auto"/>
              </w:divBdr>
            </w:div>
            <w:div w:id="1870994935">
              <w:marLeft w:val="0"/>
              <w:marRight w:val="0"/>
              <w:marTop w:val="0"/>
              <w:marBottom w:val="0"/>
              <w:divBdr>
                <w:top w:val="none" w:sz="0" w:space="0" w:color="auto"/>
                <w:left w:val="none" w:sz="0" w:space="0" w:color="auto"/>
                <w:bottom w:val="none" w:sz="0" w:space="0" w:color="auto"/>
                <w:right w:val="none" w:sz="0" w:space="0" w:color="auto"/>
              </w:divBdr>
            </w:div>
            <w:div w:id="673193223">
              <w:marLeft w:val="0"/>
              <w:marRight w:val="0"/>
              <w:marTop w:val="0"/>
              <w:marBottom w:val="0"/>
              <w:divBdr>
                <w:top w:val="none" w:sz="0" w:space="0" w:color="auto"/>
                <w:left w:val="none" w:sz="0" w:space="0" w:color="auto"/>
                <w:bottom w:val="none" w:sz="0" w:space="0" w:color="auto"/>
                <w:right w:val="none" w:sz="0" w:space="0" w:color="auto"/>
              </w:divBdr>
            </w:div>
            <w:div w:id="422647409">
              <w:marLeft w:val="0"/>
              <w:marRight w:val="0"/>
              <w:marTop w:val="0"/>
              <w:marBottom w:val="0"/>
              <w:divBdr>
                <w:top w:val="none" w:sz="0" w:space="0" w:color="auto"/>
                <w:left w:val="none" w:sz="0" w:space="0" w:color="auto"/>
                <w:bottom w:val="none" w:sz="0" w:space="0" w:color="auto"/>
                <w:right w:val="none" w:sz="0" w:space="0" w:color="auto"/>
              </w:divBdr>
            </w:div>
            <w:div w:id="67964504">
              <w:marLeft w:val="0"/>
              <w:marRight w:val="0"/>
              <w:marTop w:val="0"/>
              <w:marBottom w:val="0"/>
              <w:divBdr>
                <w:top w:val="none" w:sz="0" w:space="0" w:color="auto"/>
                <w:left w:val="none" w:sz="0" w:space="0" w:color="auto"/>
                <w:bottom w:val="none" w:sz="0" w:space="0" w:color="auto"/>
                <w:right w:val="none" w:sz="0" w:space="0" w:color="auto"/>
              </w:divBdr>
            </w:div>
            <w:div w:id="1083600939">
              <w:marLeft w:val="0"/>
              <w:marRight w:val="0"/>
              <w:marTop w:val="0"/>
              <w:marBottom w:val="0"/>
              <w:divBdr>
                <w:top w:val="none" w:sz="0" w:space="0" w:color="auto"/>
                <w:left w:val="none" w:sz="0" w:space="0" w:color="auto"/>
                <w:bottom w:val="none" w:sz="0" w:space="0" w:color="auto"/>
                <w:right w:val="none" w:sz="0" w:space="0" w:color="auto"/>
              </w:divBdr>
            </w:div>
            <w:div w:id="1245725690">
              <w:marLeft w:val="0"/>
              <w:marRight w:val="0"/>
              <w:marTop w:val="0"/>
              <w:marBottom w:val="0"/>
              <w:divBdr>
                <w:top w:val="none" w:sz="0" w:space="0" w:color="auto"/>
                <w:left w:val="none" w:sz="0" w:space="0" w:color="auto"/>
                <w:bottom w:val="none" w:sz="0" w:space="0" w:color="auto"/>
                <w:right w:val="none" w:sz="0" w:space="0" w:color="auto"/>
              </w:divBdr>
            </w:div>
            <w:div w:id="1539590574">
              <w:marLeft w:val="0"/>
              <w:marRight w:val="0"/>
              <w:marTop w:val="0"/>
              <w:marBottom w:val="0"/>
              <w:divBdr>
                <w:top w:val="none" w:sz="0" w:space="0" w:color="auto"/>
                <w:left w:val="none" w:sz="0" w:space="0" w:color="auto"/>
                <w:bottom w:val="none" w:sz="0" w:space="0" w:color="auto"/>
                <w:right w:val="none" w:sz="0" w:space="0" w:color="auto"/>
              </w:divBdr>
            </w:div>
            <w:div w:id="1055354586">
              <w:marLeft w:val="0"/>
              <w:marRight w:val="0"/>
              <w:marTop w:val="0"/>
              <w:marBottom w:val="0"/>
              <w:divBdr>
                <w:top w:val="none" w:sz="0" w:space="0" w:color="auto"/>
                <w:left w:val="none" w:sz="0" w:space="0" w:color="auto"/>
                <w:bottom w:val="none" w:sz="0" w:space="0" w:color="auto"/>
                <w:right w:val="none" w:sz="0" w:space="0" w:color="auto"/>
              </w:divBdr>
            </w:div>
            <w:div w:id="1408111786">
              <w:marLeft w:val="0"/>
              <w:marRight w:val="0"/>
              <w:marTop w:val="0"/>
              <w:marBottom w:val="0"/>
              <w:divBdr>
                <w:top w:val="none" w:sz="0" w:space="0" w:color="auto"/>
                <w:left w:val="none" w:sz="0" w:space="0" w:color="auto"/>
                <w:bottom w:val="none" w:sz="0" w:space="0" w:color="auto"/>
                <w:right w:val="none" w:sz="0" w:space="0" w:color="auto"/>
              </w:divBdr>
            </w:div>
            <w:div w:id="1149984205">
              <w:marLeft w:val="0"/>
              <w:marRight w:val="0"/>
              <w:marTop w:val="0"/>
              <w:marBottom w:val="0"/>
              <w:divBdr>
                <w:top w:val="none" w:sz="0" w:space="0" w:color="auto"/>
                <w:left w:val="none" w:sz="0" w:space="0" w:color="auto"/>
                <w:bottom w:val="none" w:sz="0" w:space="0" w:color="auto"/>
                <w:right w:val="none" w:sz="0" w:space="0" w:color="auto"/>
              </w:divBdr>
            </w:div>
            <w:div w:id="852187830">
              <w:marLeft w:val="0"/>
              <w:marRight w:val="0"/>
              <w:marTop w:val="0"/>
              <w:marBottom w:val="0"/>
              <w:divBdr>
                <w:top w:val="none" w:sz="0" w:space="0" w:color="auto"/>
                <w:left w:val="none" w:sz="0" w:space="0" w:color="auto"/>
                <w:bottom w:val="none" w:sz="0" w:space="0" w:color="auto"/>
                <w:right w:val="none" w:sz="0" w:space="0" w:color="auto"/>
              </w:divBdr>
            </w:div>
            <w:div w:id="773861047">
              <w:marLeft w:val="0"/>
              <w:marRight w:val="0"/>
              <w:marTop w:val="0"/>
              <w:marBottom w:val="0"/>
              <w:divBdr>
                <w:top w:val="none" w:sz="0" w:space="0" w:color="auto"/>
                <w:left w:val="none" w:sz="0" w:space="0" w:color="auto"/>
                <w:bottom w:val="none" w:sz="0" w:space="0" w:color="auto"/>
                <w:right w:val="none" w:sz="0" w:space="0" w:color="auto"/>
              </w:divBdr>
            </w:div>
            <w:div w:id="1246304615">
              <w:marLeft w:val="0"/>
              <w:marRight w:val="0"/>
              <w:marTop w:val="0"/>
              <w:marBottom w:val="0"/>
              <w:divBdr>
                <w:top w:val="none" w:sz="0" w:space="0" w:color="auto"/>
                <w:left w:val="none" w:sz="0" w:space="0" w:color="auto"/>
                <w:bottom w:val="none" w:sz="0" w:space="0" w:color="auto"/>
                <w:right w:val="none" w:sz="0" w:space="0" w:color="auto"/>
              </w:divBdr>
            </w:div>
            <w:div w:id="297029231">
              <w:marLeft w:val="0"/>
              <w:marRight w:val="0"/>
              <w:marTop w:val="0"/>
              <w:marBottom w:val="0"/>
              <w:divBdr>
                <w:top w:val="none" w:sz="0" w:space="0" w:color="auto"/>
                <w:left w:val="none" w:sz="0" w:space="0" w:color="auto"/>
                <w:bottom w:val="none" w:sz="0" w:space="0" w:color="auto"/>
                <w:right w:val="none" w:sz="0" w:space="0" w:color="auto"/>
              </w:divBdr>
            </w:div>
            <w:div w:id="685912196">
              <w:marLeft w:val="0"/>
              <w:marRight w:val="0"/>
              <w:marTop w:val="0"/>
              <w:marBottom w:val="0"/>
              <w:divBdr>
                <w:top w:val="none" w:sz="0" w:space="0" w:color="auto"/>
                <w:left w:val="none" w:sz="0" w:space="0" w:color="auto"/>
                <w:bottom w:val="none" w:sz="0" w:space="0" w:color="auto"/>
                <w:right w:val="none" w:sz="0" w:space="0" w:color="auto"/>
              </w:divBdr>
            </w:div>
            <w:div w:id="1409764634">
              <w:marLeft w:val="0"/>
              <w:marRight w:val="0"/>
              <w:marTop w:val="0"/>
              <w:marBottom w:val="0"/>
              <w:divBdr>
                <w:top w:val="none" w:sz="0" w:space="0" w:color="auto"/>
                <w:left w:val="none" w:sz="0" w:space="0" w:color="auto"/>
                <w:bottom w:val="none" w:sz="0" w:space="0" w:color="auto"/>
                <w:right w:val="none" w:sz="0" w:space="0" w:color="auto"/>
              </w:divBdr>
            </w:div>
            <w:div w:id="225191164">
              <w:marLeft w:val="0"/>
              <w:marRight w:val="0"/>
              <w:marTop w:val="0"/>
              <w:marBottom w:val="0"/>
              <w:divBdr>
                <w:top w:val="none" w:sz="0" w:space="0" w:color="auto"/>
                <w:left w:val="none" w:sz="0" w:space="0" w:color="auto"/>
                <w:bottom w:val="none" w:sz="0" w:space="0" w:color="auto"/>
                <w:right w:val="none" w:sz="0" w:space="0" w:color="auto"/>
              </w:divBdr>
            </w:div>
            <w:div w:id="2031685315">
              <w:marLeft w:val="0"/>
              <w:marRight w:val="0"/>
              <w:marTop w:val="0"/>
              <w:marBottom w:val="0"/>
              <w:divBdr>
                <w:top w:val="none" w:sz="0" w:space="0" w:color="auto"/>
                <w:left w:val="none" w:sz="0" w:space="0" w:color="auto"/>
                <w:bottom w:val="none" w:sz="0" w:space="0" w:color="auto"/>
                <w:right w:val="none" w:sz="0" w:space="0" w:color="auto"/>
              </w:divBdr>
            </w:div>
            <w:div w:id="1659963844">
              <w:marLeft w:val="0"/>
              <w:marRight w:val="0"/>
              <w:marTop w:val="0"/>
              <w:marBottom w:val="0"/>
              <w:divBdr>
                <w:top w:val="none" w:sz="0" w:space="0" w:color="auto"/>
                <w:left w:val="none" w:sz="0" w:space="0" w:color="auto"/>
                <w:bottom w:val="none" w:sz="0" w:space="0" w:color="auto"/>
                <w:right w:val="none" w:sz="0" w:space="0" w:color="auto"/>
              </w:divBdr>
            </w:div>
            <w:div w:id="692264058">
              <w:marLeft w:val="0"/>
              <w:marRight w:val="0"/>
              <w:marTop w:val="0"/>
              <w:marBottom w:val="0"/>
              <w:divBdr>
                <w:top w:val="none" w:sz="0" w:space="0" w:color="auto"/>
                <w:left w:val="none" w:sz="0" w:space="0" w:color="auto"/>
                <w:bottom w:val="none" w:sz="0" w:space="0" w:color="auto"/>
                <w:right w:val="none" w:sz="0" w:space="0" w:color="auto"/>
              </w:divBdr>
            </w:div>
            <w:div w:id="34434385">
              <w:marLeft w:val="0"/>
              <w:marRight w:val="0"/>
              <w:marTop w:val="0"/>
              <w:marBottom w:val="0"/>
              <w:divBdr>
                <w:top w:val="none" w:sz="0" w:space="0" w:color="auto"/>
                <w:left w:val="none" w:sz="0" w:space="0" w:color="auto"/>
                <w:bottom w:val="none" w:sz="0" w:space="0" w:color="auto"/>
                <w:right w:val="none" w:sz="0" w:space="0" w:color="auto"/>
              </w:divBdr>
            </w:div>
            <w:div w:id="1993829393">
              <w:marLeft w:val="0"/>
              <w:marRight w:val="0"/>
              <w:marTop w:val="0"/>
              <w:marBottom w:val="0"/>
              <w:divBdr>
                <w:top w:val="none" w:sz="0" w:space="0" w:color="auto"/>
                <w:left w:val="none" w:sz="0" w:space="0" w:color="auto"/>
                <w:bottom w:val="none" w:sz="0" w:space="0" w:color="auto"/>
                <w:right w:val="none" w:sz="0" w:space="0" w:color="auto"/>
              </w:divBdr>
            </w:div>
            <w:div w:id="1687825378">
              <w:marLeft w:val="0"/>
              <w:marRight w:val="0"/>
              <w:marTop w:val="0"/>
              <w:marBottom w:val="0"/>
              <w:divBdr>
                <w:top w:val="none" w:sz="0" w:space="0" w:color="auto"/>
                <w:left w:val="none" w:sz="0" w:space="0" w:color="auto"/>
                <w:bottom w:val="none" w:sz="0" w:space="0" w:color="auto"/>
                <w:right w:val="none" w:sz="0" w:space="0" w:color="auto"/>
              </w:divBdr>
            </w:div>
            <w:div w:id="387998929">
              <w:marLeft w:val="0"/>
              <w:marRight w:val="0"/>
              <w:marTop w:val="0"/>
              <w:marBottom w:val="0"/>
              <w:divBdr>
                <w:top w:val="none" w:sz="0" w:space="0" w:color="auto"/>
                <w:left w:val="none" w:sz="0" w:space="0" w:color="auto"/>
                <w:bottom w:val="none" w:sz="0" w:space="0" w:color="auto"/>
                <w:right w:val="none" w:sz="0" w:space="0" w:color="auto"/>
              </w:divBdr>
            </w:div>
            <w:div w:id="989479851">
              <w:marLeft w:val="0"/>
              <w:marRight w:val="0"/>
              <w:marTop w:val="0"/>
              <w:marBottom w:val="0"/>
              <w:divBdr>
                <w:top w:val="none" w:sz="0" w:space="0" w:color="auto"/>
                <w:left w:val="none" w:sz="0" w:space="0" w:color="auto"/>
                <w:bottom w:val="none" w:sz="0" w:space="0" w:color="auto"/>
                <w:right w:val="none" w:sz="0" w:space="0" w:color="auto"/>
              </w:divBdr>
            </w:div>
            <w:div w:id="263733841">
              <w:marLeft w:val="0"/>
              <w:marRight w:val="0"/>
              <w:marTop w:val="0"/>
              <w:marBottom w:val="0"/>
              <w:divBdr>
                <w:top w:val="none" w:sz="0" w:space="0" w:color="auto"/>
                <w:left w:val="none" w:sz="0" w:space="0" w:color="auto"/>
                <w:bottom w:val="none" w:sz="0" w:space="0" w:color="auto"/>
                <w:right w:val="none" w:sz="0" w:space="0" w:color="auto"/>
              </w:divBdr>
            </w:div>
            <w:div w:id="1210874206">
              <w:marLeft w:val="0"/>
              <w:marRight w:val="0"/>
              <w:marTop w:val="0"/>
              <w:marBottom w:val="0"/>
              <w:divBdr>
                <w:top w:val="none" w:sz="0" w:space="0" w:color="auto"/>
                <w:left w:val="none" w:sz="0" w:space="0" w:color="auto"/>
                <w:bottom w:val="none" w:sz="0" w:space="0" w:color="auto"/>
                <w:right w:val="none" w:sz="0" w:space="0" w:color="auto"/>
              </w:divBdr>
            </w:div>
            <w:div w:id="849372063">
              <w:marLeft w:val="0"/>
              <w:marRight w:val="0"/>
              <w:marTop w:val="0"/>
              <w:marBottom w:val="0"/>
              <w:divBdr>
                <w:top w:val="none" w:sz="0" w:space="0" w:color="auto"/>
                <w:left w:val="none" w:sz="0" w:space="0" w:color="auto"/>
                <w:bottom w:val="none" w:sz="0" w:space="0" w:color="auto"/>
                <w:right w:val="none" w:sz="0" w:space="0" w:color="auto"/>
              </w:divBdr>
            </w:div>
            <w:div w:id="2002194704">
              <w:marLeft w:val="0"/>
              <w:marRight w:val="0"/>
              <w:marTop w:val="0"/>
              <w:marBottom w:val="0"/>
              <w:divBdr>
                <w:top w:val="none" w:sz="0" w:space="0" w:color="auto"/>
                <w:left w:val="none" w:sz="0" w:space="0" w:color="auto"/>
                <w:bottom w:val="none" w:sz="0" w:space="0" w:color="auto"/>
                <w:right w:val="none" w:sz="0" w:space="0" w:color="auto"/>
              </w:divBdr>
            </w:div>
            <w:div w:id="430977491">
              <w:marLeft w:val="0"/>
              <w:marRight w:val="0"/>
              <w:marTop w:val="0"/>
              <w:marBottom w:val="0"/>
              <w:divBdr>
                <w:top w:val="none" w:sz="0" w:space="0" w:color="auto"/>
                <w:left w:val="none" w:sz="0" w:space="0" w:color="auto"/>
                <w:bottom w:val="none" w:sz="0" w:space="0" w:color="auto"/>
                <w:right w:val="none" w:sz="0" w:space="0" w:color="auto"/>
              </w:divBdr>
            </w:div>
            <w:div w:id="180900306">
              <w:marLeft w:val="0"/>
              <w:marRight w:val="0"/>
              <w:marTop w:val="0"/>
              <w:marBottom w:val="0"/>
              <w:divBdr>
                <w:top w:val="none" w:sz="0" w:space="0" w:color="auto"/>
                <w:left w:val="none" w:sz="0" w:space="0" w:color="auto"/>
                <w:bottom w:val="none" w:sz="0" w:space="0" w:color="auto"/>
                <w:right w:val="none" w:sz="0" w:space="0" w:color="auto"/>
              </w:divBdr>
            </w:div>
            <w:div w:id="268854808">
              <w:marLeft w:val="0"/>
              <w:marRight w:val="0"/>
              <w:marTop w:val="0"/>
              <w:marBottom w:val="0"/>
              <w:divBdr>
                <w:top w:val="none" w:sz="0" w:space="0" w:color="auto"/>
                <w:left w:val="none" w:sz="0" w:space="0" w:color="auto"/>
                <w:bottom w:val="none" w:sz="0" w:space="0" w:color="auto"/>
                <w:right w:val="none" w:sz="0" w:space="0" w:color="auto"/>
              </w:divBdr>
            </w:div>
            <w:div w:id="1459226914">
              <w:marLeft w:val="0"/>
              <w:marRight w:val="0"/>
              <w:marTop w:val="0"/>
              <w:marBottom w:val="0"/>
              <w:divBdr>
                <w:top w:val="none" w:sz="0" w:space="0" w:color="auto"/>
                <w:left w:val="none" w:sz="0" w:space="0" w:color="auto"/>
                <w:bottom w:val="none" w:sz="0" w:space="0" w:color="auto"/>
                <w:right w:val="none" w:sz="0" w:space="0" w:color="auto"/>
              </w:divBdr>
            </w:div>
            <w:div w:id="1445997943">
              <w:marLeft w:val="0"/>
              <w:marRight w:val="0"/>
              <w:marTop w:val="0"/>
              <w:marBottom w:val="0"/>
              <w:divBdr>
                <w:top w:val="none" w:sz="0" w:space="0" w:color="auto"/>
                <w:left w:val="none" w:sz="0" w:space="0" w:color="auto"/>
                <w:bottom w:val="none" w:sz="0" w:space="0" w:color="auto"/>
                <w:right w:val="none" w:sz="0" w:space="0" w:color="auto"/>
              </w:divBdr>
            </w:div>
            <w:div w:id="1411005361">
              <w:marLeft w:val="0"/>
              <w:marRight w:val="0"/>
              <w:marTop w:val="0"/>
              <w:marBottom w:val="0"/>
              <w:divBdr>
                <w:top w:val="none" w:sz="0" w:space="0" w:color="auto"/>
                <w:left w:val="none" w:sz="0" w:space="0" w:color="auto"/>
                <w:bottom w:val="none" w:sz="0" w:space="0" w:color="auto"/>
                <w:right w:val="none" w:sz="0" w:space="0" w:color="auto"/>
              </w:divBdr>
            </w:div>
            <w:div w:id="353192476">
              <w:marLeft w:val="0"/>
              <w:marRight w:val="0"/>
              <w:marTop w:val="0"/>
              <w:marBottom w:val="0"/>
              <w:divBdr>
                <w:top w:val="none" w:sz="0" w:space="0" w:color="auto"/>
                <w:left w:val="none" w:sz="0" w:space="0" w:color="auto"/>
                <w:bottom w:val="none" w:sz="0" w:space="0" w:color="auto"/>
                <w:right w:val="none" w:sz="0" w:space="0" w:color="auto"/>
              </w:divBdr>
            </w:div>
            <w:div w:id="638192298">
              <w:marLeft w:val="0"/>
              <w:marRight w:val="0"/>
              <w:marTop w:val="0"/>
              <w:marBottom w:val="0"/>
              <w:divBdr>
                <w:top w:val="none" w:sz="0" w:space="0" w:color="auto"/>
                <w:left w:val="none" w:sz="0" w:space="0" w:color="auto"/>
                <w:bottom w:val="none" w:sz="0" w:space="0" w:color="auto"/>
                <w:right w:val="none" w:sz="0" w:space="0" w:color="auto"/>
              </w:divBdr>
            </w:div>
            <w:div w:id="532839842">
              <w:marLeft w:val="0"/>
              <w:marRight w:val="0"/>
              <w:marTop w:val="0"/>
              <w:marBottom w:val="0"/>
              <w:divBdr>
                <w:top w:val="none" w:sz="0" w:space="0" w:color="auto"/>
                <w:left w:val="none" w:sz="0" w:space="0" w:color="auto"/>
                <w:bottom w:val="none" w:sz="0" w:space="0" w:color="auto"/>
                <w:right w:val="none" w:sz="0" w:space="0" w:color="auto"/>
              </w:divBdr>
            </w:div>
            <w:div w:id="1495757736">
              <w:marLeft w:val="0"/>
              <w:marRight w:val="0"/>
              <w:marTop w:val="0"/>
              <w:marBottom w:val="0"/>
              <w:divBdr>
                <w:top w:val="none" w:sz="0" w:space="0" w:color="auto"/>
                <w:left w:val="none" w:sz="0" w:space="0" w:color="auto"/>
                <w:bottom w:val="none" w:sz="0" w:space="0" w:color="auto"/>
                <w:right w:val="none" w:sz="0" w:space="0" w:color="auto"/>
              </w:divBdr>
            </w:div>
            <w:div w:id="399715763">
              <w:marLeft w:val="0"/>
              <w:marRight w:val="0"/>
              <w:marTop w:val="0"/>
              <w:marBottom w:val="0"/>
              <w:divBdr>
                <w:top w:val="none" w:sz="0" w:space="0" w:color="auto"/>
                <w:left w:val="none" w:sz="0" w:space="0" w:color="auto"/>
                <w:bottom w:val="none" w:sz="0" w:space="0" w:color="auto"/>
                <w:right w:val="none" w:sz="0" w:space="0" w:color="auto"/>
              </w:divBdr>
            </w:div>
            <w:div w:id="1087118634">
              <w:marLeft w:val="0"/>
              <w:marRight w:val="0"/>
              <w:marTop w:val="0"/>
              <w:marBottom w:val="0"/>
              <w:divBdr>
                <w:top w:val="none" w:sz="0" w:space="0" w:color="auto"/>
                <w:left w:val="none" w:sz="0" w:space="0" w:color="auto"/>
                <w:bottom w:val="none" w:sz="0" w:space="0" w:color="auto"/>
                <w:right w:val="none" w:sz="0" w:space="0" w:color="auto"/>
              </w:divBdr>
            </w:div>
            <w:div w:id="1531843628">
              <w:marLeft w:val="0"/>
              <w:marRight w:val="0"/>
              <w:marTop w:val="0"/>
              <w:marBottom w:val="0"/>
              <w:divBdr>
                <w:top w:val="none" w:sz="0" w:space="0" w:color="auto"/>
                <w:left w:val="none" w:sz="0" w:space="0" w:color="auto"/>
                <w:bottom w:val="none" w:sz="0" w:space="0" w:color="auto"/>
                <w:right w:val="none" w:sz="0" w:space="0" w:color="auto"/>
              </w:divBdr>
            </w:div>
            <w:div w:id="1488740118">
              <w:marLeft w:val="0"/>
              <w:marRight w:val="0"/>
              <w:marTop w:val="0"/>
              <w:marBottom w:val="0"/>
              <w:divBdr>
                <w:top w:val="none" w:sz="0" w:space="0" w:color="auto"/>
                <w:left w:val="none" w:sz="0" w:space="0" w:color="auto"/>
                <w:bottom w:val="none" w:sz="0" w:space="0" w:color="auto"/>
                <w:right w:val="none" w:sz="0" w:space="0" w:color="auto"/>
              </w:divBdr>
            </w:div>
            <w:div w:id="1686131523">
              <w:marLeft w:val="0"/>
              <w:marRight w:val="0"/>
              <w:marTop w:val="0"/>
              <w:marBottom w:val="0"/>
              <w:divBdr>
                <w:top w:val="none" w:sz="0" w:space="0" w:color="auto"/>
                <w:left w:val="none" w:sz="0" w:space="0" w:color="auto"/>
                <w:bottom w:val="none" w:sz="0" w:space="0" w:color="auto"/>
                <w:right w:val="none" w:sz="0" w:space="0" w:color="auto"/>
              </w:divBdr>
            </w:div>
            <w:div w:id="1448112678">
              <w:marLeft w:val="0"/>
              <w:marRight w:val="0"/>
              <w:marTop w:val="0"/>
              <w:marBottom w:val="0"/>
              <w:divBdr>
                <w:top w:val="none" w:sz="0" w:space="0" w:color="auto"/>
                <w:left w:val="none" w:sz="0" w:space="0" w:color="auto"/>
                <w:bottom w:val="none" w:sz="0" w:space="0" w:color="auto"/>
                <w:right w:val="none" w:sz="0" w:space="0" w:color="auto"/>
              </w:divBdr>
            </w:div>
            <w:div w:id="887109159">
              <w:marLeft w:val="0"/>
              <w:marRight w:val="0"/>
              <w:marTop w:val="0"/>
              <w:marBottom w:val="0"/>
              <w:divBdr>
                <w:top w:val="none" w:sz="0" w:space="0" w:color="auto"/>
                <w:left w:val="none" w:sz="0" w:space="0" w:color="auto"/>
                <w:bottom w:val="none" w:sz="0" w:space="0" w:color="auto"/>
                <w:right w:val="none" w:sz="0" w:space="0" w:color="auto"/>
              </w:divBdr>
            </w:div>
            <w:div w:id="527065007">
              <w:marLeft w:val="0"/>
              <w:marRight w:val="0"/>
              <w:marTop w:val="0"/>
              <w:marBottom w:val="0"/>
              <w:divBdr>
                <w:top w:val="none" w:sz="0" w:space="0" w:color="auto"/>
                <w:left w:val="none" w:sz="0" w:space="0" w:color="auto"/>
                <w:bottom w:val="none" w:sz="0" w:space="0" w:color="auto"/>
                <w:right w:val="none" w:sz="0" w:space="0" w:color="auto"/>
              </w:divBdr>
            </w:div>
            <w:div w:id="1515457109">
              <w:marLeft w:val="0"/>
              <w:marRight w:val="0"/>
              <w:marTop w:val="0"/>
              <w:marBottom w:val="0"/>
              <w:divBdr>
                <w:top w:val="none" w:sz="0" w:space="0" w:color="auto"/>
                <w:left w:val="none" w:sz="0" w:space="0" w:color="auto"/>
                <w:bottom w:val="none" w:sz="0" w:space="0" w:color="auto"/>
                <w:right w:val="none" w:sz="0" w:space="0" w:color="auto"/>
              </w:divBdr>
            </w:div>
            <w:div w:id="1630547423">
              <w:marLeft w:val="0"/>
              <w:marRight w:val="0"/>
              <w:marTop w:val="0"/>
              <w:marBottom w:val="0"/>
              <w:divBdr>
                <w:top w:val="none" w:sz="0" w:space="0" w:color="auto"/>
                <w:left w:val="none" w:sz="0" w:space="0" w:color="auto"/>
                <w:bottom w:val="none" w:sz="0" w:space="0" w:color="auto"/>
                <w:right w:val="none" w:sz="0" w:space="0" w:color="auto"/>
              </w:divBdr>
            </w:div>
            <w:div w:id="1630433392">
              <w:marLeft w:val="0"/>
              <w:marRight w:val="0"/>
              <w:marTop w:val="0"/>
              <w:marBottom w:val="0"/>
              <w:divBdr>
                <w:top w:val="none" w:sz="0" w:space="0" w:color="auto"/>
                <w:left w:val="none" w:sz="0" w:space="0" w:color="auto"/>
                <w:bottom w:val="none" w:sz="0" w:space="0" w:color="auto"/>
                <w:right w:val="none" w:sz="0" w:space="0" w:color="auto"/>
              </w:divBdr>
            </w:div>
            <w:div w:id="442769721">
              <w:marLeft w:val="0"/>
              <w:marRight w:val="0"/>
              <w:marTop w:val="0"/>
              <w:marBottom w:val="0"/>
              <w:divBdr>
                <w:top w:val="none" w:sz="0" w:space="0" w:color="auto"/>
                <w:left w:val="none" w:sz="0" w:space="0" w:color="auto"/>
                <w:bottom w:val="none" w:sz="0" w:space="0" w:color="auto"/>
                <w:right w:val="none" w:sz="0" w:space="0" w:color="auto"/>
              </w:divBdr>
            </w:div>
            <w:div w:id="129903773">
              <w:marLeft w:val="0"/>
              <w:marRight w:val="0"/>
              <w:marTop w:val="0"/>
              <w:marBottom w:val="0"/>
              <w:divBdr>
                <w:top w:val="none" w:sz="0" w:space="0" w:color="auto"/>
                <w:left w:val="none" w:sz="0" w:space="0" w:color="auto"/>
                <w:bottom w:val="none" w:sz="0" w:space="0" w:color="auto"/>
                <w:right w:val="none" w:sz="0" w:space="0" w:color="auto"/>
              </w:divBdr>
            </w:div>
            <w:div w:id="255289373">
              <w:marLeft w:val="0"/>
              <w:marRight w:val="0"/>
              <w:marTop w:val="0"/>
              <w:marBottom w:val="0"/>
              <w:divBdr>
                <w:top w:val="none" w:sz="0" w:space="0" w:color="auto"/>
                <w:left w:val="none" w:sz="0" w:space="0" w:color="auto"/>
                <w:bottom w:val="none" w:sz="0" w:space="0" w:color="auto"/>
                <w:right w:val="none" w:sz="0" w:space="0" w:color="auto"/>
              </w:divBdr>
            </w:div>
            <w:div w:id="1378430238">
              <w:marLeft w:val="0"/>
              <w:marRight w:val="0"/>
              <w:marTop w:val="0"/>
              <w:marBottom w:val="0"/>
              <w:divBdr>
                <w:top w:val="none" w:sz="0" w:space="0" w:color="auto"/>
                <w:left w:val="none" w:sz="0" w:space="0" w:color="auto"/>
                <w:bottom w:val="none" w:sz="0" w:space="0" w:color="auto"/>
                <w:right w:val="none" w:sz="0" w:space="0" w:color="auto"/>
              </w:divBdr>
            </w:div>
            <w:div w:id="1689410230">
              <w:marLeft w:val="0"/>
              <w:marRight w:val="0"/>
              <w:marTop w:val="0"/>
              <w:marBottom w:val="0"/>
              <w:divBdr>
                <w:top w:val="none" w:sz="0" w:space="0" w:color="auto"/>
                <w:left w:val="none" w:sz="0" w:space="0" w:color="auto"/>
                <w:bottom w:val="none" w:sz="0" w:space="0" w:color="auto"/>
                <w:right w:val="none" w:sz="0" w:space="0" w:color="auto"/>
              </w:divBdr>
            </w:div>
            <w:div w:id="199635151">
              <w:marLeft w:val="0"/>
              <w:marRight w:val="0"/>
              <w:marTop w:val="0"/>
              <w:marBottom w:val="0"/>
              <w:divBdr>
                <w:top w:val="none" w:sz="0" w:space="0" w:color="auto"/>
                <w:left w:val="none" w:sz="0" w:space="0" w:color="auto"/>
                <w:bottom w:val="none" w:sz="0" w:space="0" w:color="auto"/>
                <w:right w:val="none" w:sz="0" w:space="0" w:color="auto"/>
              </w:divBdr>
            </w:div>
            <w:div w:id="215549456">
              <w:marLeft w:val="0"/>
              <w:marRight w:val="0"/>
              <w:marTop w:val="0"/>
              <w:marBottom w:val="0"/>
              <w:divBdr>
                <w:top w:val="none" w:sz="0" w:space="0" w:color="auto"/>
                <w:left w:val="none" w:sz="0" w:space="0" w:color="auto"/>
                <w:bottom w:val="none" w:sz="0" w:space="0" w:color="auto"/>
                <w:right w:val="none" w:sz="0" w:space="0" w:color="auto"/>
              </w:divBdr>
            </w:div>
            <w:div w:id="703746800">
              <w:marLeft w:val="0"/>
              <w:marRight w:val="0"/>
              <w:marTop w:val="0"/>
              <w:marBottom w:val="0"/>
              <w:divBdr>
                <w:top w:val="none" w:sz="0" w:space="0" w:color="auto"/>
                <w:left w:val="none" w:sz="0" w:space="0" w:color="auto"/>
                <w:bottom w:val="none" w:sz="0" w:space="0" w:color="auto"/>
                <w:right w:val="none" w:sz="0" w:space="0" w:color="auto"/>
              </w:divBdr>
            </w:div>
            <w:div w:id="1606882638">
              <w:marLeft w:val="0"/>
              <w:marRight w:val="0"/>
              <w:marTop w:val="0"/>
              <w:marBottom w:val="0"/>
              <w:divBdr>
                <w:top w:val="none" w:sz="0" w:space="0" w:color="auto"/>
                <w:left w:val="none" w:sz="0" w:space="0" w:color="auto"/>
                <w:bottom w:val="none" w:sz="0" w:space="0" w:color="auto"/>
                <w:right w:val="none" w:sz="0" w:space="0" w:color="auto"/>
              </w:divBdr>
            </w:div>
            <w:div w:id="1865511110">
              <w:marLeft w:val="0"/>
              <w:marRight w:val="0"/>
              <w:marTop w:val="0"/>
              <w:marBottom w:val="0"/>
              <w:divBdr>
                <w:top w:val="none" w:sz="0" w:space="0" w:color="auto"/>
                <w:left w:val="none" w:sz="0" w:space="0" w:color="auto"/>
                <w:bottom w:val="none" w:sz="0" w:space="0" w:color="auto"/>
                <w:right w:val="none" w:sz="0" w:space="0" w:color="auto"/>
              </w:divBdr>
            </w:div>
            <w:div w:id="2023236275">
              <w:marLeft w:val="0"/>
              <w:marRight w:val="0"/>
              <w:marTop w:val="0"/>
              <w:marBottom w:val="0"/>
              <w:divBdr>
                <w:top w:val="none" w:sz="0" w:space="0" w:color="auto"/>
                <w:left w:val="none" w:sz="0" w:space="0" w:color="auto"/>
                <w:bottom w:val="none" w:sz="0" w:space="0" w:color="auto"/>
                <w:right w:val="none" w:sz="0" w:space="0" w:color="auto"/>
              </w:divBdr>
            </w:div>
            <w:div w:id="1343164170">
              <w:marLeft w:val="0"/>
              <w:marRight w:val="0"/>
              <w:marTop w:val="0"/>
              <w:marBottom w:val="0"/>
              <w:divBdr>
                <w:top w:val="none" w:sz="0" w:space="0" w:color="auto"/>
                <w:left w:val="none" w:sz="0" w:space="0" w:color="auto"/>
                <w:bottom w:val="none" w:sz="0" w:space="0" w:color="auto"/>
                <w:right w:val="none" w:sz="0" w:space="0" w:color="auto"/>
              </w:divBdr>
            </w:div>
            <w:div w:id="236327063">
              <w:marLeft w:val="0"/>
              <w:marRight w:val="0"/>
              <w:marTop w:val="0"/>
              <w:marBottom w:val="0"/>
              <w:divBdr>
                <w:top w:val="none" w:sz="0" w:space="0" w:color="auto"/>
                <w:left w:val="none" w:sz="0" w:space="0" w:color="auto"/>
                <w:bottom w:val="none" w:sz="0" w:space="0" w:color="auto"/>
                <w:right w:val="none" w:sz="0" w:space="0" w:color="auto"/>
              </w:divBdr>
            </w:div>
            <w:div w:id="171379624">
              <w:marLeft w:val="0"/>
              <w:marRight w:val="0"/>
              <w:marTop w:val="0"/>
              <w:marBottom w:val="0"/>
              <w:divBdr>
                <w:top w:val="none" w:sz="0" w:space="0" w:color="auto"/>
                <w:left w:val="none" w:sz="0" w:space="0" w:color="auto"/>
                <w:bottom w:val="none" w:sz="0" w:space="0" w:color="auto"/>
                <w:right w:val="none" w:sz="0" w:space="0" w:color="auto"/>
              </w:divBdr>
            </w:div>
            <w:div w:id="1173763976">
              <w:marLeft w:val="0"/>
              <w:marRight w:val="0"/>
              <w:marTop w:val="0"/>
              <w:marBottom w:val="0"/>
              <w:divBdr>
                <w:top w:val="none" w:sz="0" w:space="0" w:color="auto"/>
                <w:left w:val="none" w:sz="0" w:space="0" w:color="auto"/>
                <w:bottom w:val="none" w:sz="0" w:space="0" w:color="auto"/>
                <w:right w:val="none" w:sz="0" w:space="0" w:color="auto"/>
              </w:divBdr>
            </w:div>
            <w:div w:id="113331982">
              <w:marLeft w:val="0"/>
              <w:marRight w:val="0"/>
              <w:marTop w:val="0"/>
              <w:marBottom w:val="0"/>
              <w:divBdr>
                <w:top w:val="none" w:sz="0" w:space="0" w:color="auto"/>
                <w:left w:val="none" w:sz="0" w:space="0" w:color="auto"/>
                <w:bottom w:val="none" w:sz="0" w:space="0" w:color="auto"/>
                <w:right w:val="none" w:sz="0" w:space="0" w:color="auto"/>
              </w:divBdr>
            </w:div>
            <w:div w:id="1537501218">
              <w:marLeft w:val="0"/>
              <w:marRight w:val="0"/>
              <w:marTop w:val="0"/>
              <w:marBottom w:val="0"/>
              <w:divBdr>
                <w:top w:val="none" w:sz="0" w:space="0" w:color="auto"/>
                <w:left w:val="none" w:sz="0" w:space="0" w:color="auto"/>
                <w:bottom w:val="none" w:sz="0" w:space="0" w:color="auto"/>
                <w:right w:val="none" w:sz="0" w:space="0" w:color="auto"/>
              </w:divBdr>
            </w:div>
            <w:div w:id="119030985">
              <w:marLeft w:val="0"/>
              <w:marRight w:val="0"/>
              <w:marTop w:val="0"/>
              <w:marBottom w:val="0"/>
              <w:divBdr>
                <w:top w:val="none" w:sz="0" w:space="0" w:color="auto"/>
                <w:left w:val="none" w:sz="0" w:space="0" w:color="auto"/>
                <w:bottom w:val="none" w:sz="0" w:space="0" w:color="auto"/>
                <w:right w:val="none" w:sz="0" w:space="0" w:color="auto"/>
              </w:divBdr>
            </w:div>
            <w:div w:id="1967737628">
              <w:marLeft w:val="0"/>
              <w:marRight w:val="0"/>
              <w:marTop w:val="0"/>
              <w:marBottom w:val="0"/>
              <w:divBdr>
                <w:top w:val="none" w:sz="0" w:space="0" w:color="auto"/>
                <w:left w:val="none" w:sz="0" w:space="0" w:color="auto"/>
                <w:bottom w:val="none" w:sz="0" w:space="0" w:color="auto"/>
                <w:right w:val="none" w:sz="0" w:space="0" w:color="auto"/>
              </w:divBdr>
            </w:div>
            <w:div w:id="453331947">
              <w:marLeft w:val="0"/>
              <w:marRight w:val="0"/>
              <w:marTop w:val="0"/>
              <w:marBottom w:val="0"/>
              <w:divBdr>
                <w:top w:val="none" w:sz="0" w:space="0" w:color="auto"/>
                <w:left w:val="none" w:sz="0" w:space="0" w:color="auto"/>
                <w:bottom w:val="none" w:sz="0" w:space="0" w:color="auto"/>
                <w:right w:val="none" w:sz="0" w:space="0" w:color="auto"/>
              </w:divBdr>
            </w:div>
            <w:div w:id="299116704">
              <w:marLeft w:val="0"/>
              <w:marRight w:val="0"/>
              <w:marTop w:val="0"/>
              <w:marBottom w:val="0"/>
              <w:divBdr>
                <w:top w:val="none" w:sz="0" w:space="0" w:color="auto"/>
                <w:left w:val="none" w:sz="0" w:space="0" w:color="auto"/>
                <w:bottom w:val="none" w:sz="0" w:space="0" w:color="auto"/>
                <w:right w:val="none" w:sz="0" w:space="0" w:color="auto"/>
              </w:divBdr>
            </w:div>
            <w:div w:id="244611966">
              <w:marLeft w:val="0"/>
              <w:marRight w:val="0"/>
              <w:marTop w:val="0"/>
              <w:marBottom w:val="0"/>
              <w:divBdr>
                <w:top w:val="none" w:sz="0" w:space="0" w:color="auto"/>
                <w:left w:val="none" w:sz="0" w:space="0" w:color="auto"/>
                <w:bottom w:val="none" w:sz="0" w:space="0" w:color="auto"/>
                <w:right w:val="none" w:sz="0" w:space="0" w:color="auto"/>
              </w:divBdr>
            </w:div>
            <w:div w:id="1293318980">
              <w:marLeft w:val="0"/>
              <w:marRight w:val="0"/>
              <w:marTop w:val="0"/>
              <w:marBottom w:val="0"/>
              <w:divBdr>
                <w:top w:val="none" w:sz="0" w:space="0" w:color="auto"/>
                <w:left w:val="none" w:sz="0" w:space="0" w:color="auto"/>
                <w:bottom w:val="none" w:sz="0" w:space="0" w:color="auto"/>
                <w:right w:val="none" w:sz="0" w:space="0" w:color="auto"/>
              </w:divBdr>
            </w:div>
            <w:div w:id="419254713">
              <w:marLeft w:val="0"/>
              <w:marRight w:val="0"/>
              <w:marTop w:val="0"/>
              <w:marBottom w:val="0"/>
              <w:divBdr>
                <w:top w:val="none" w:sz="0" w:space="0" w:color="auto"/>
                <w:left w:val="none" w:sz="0" w:space="0" w:color="auto"/>
                <w:bottom w:val="none" w:sz="0" w:space="0" w:color="auto"/>
                <w:right w:val="none" w:sz="0" w:space="0" w:color="auto"/>
              </w:divBdr>
            </w:div>
            <w:div w:id="998341124">
              <w:marLeft w:val="0"/>
              <w:marRight w:val="0"/>
              <w:marTop w:val="0"/>
              <w:marBottom w:val="0"/>
              <w:divBdr>
                <w:top w:val="none" w:sz="0" w:space="0" w:color="auto"/>
                <w:left w:val="none" w:sz="0" w:space="0" w:color="auto"/>
                <w:bottom w:val="none" w:sz="0" w:space="0" w:color="auto"/>
                <w:right w:val="none" w:sz="0" w:space="0" w:color="auto"/>
              </w:divBdr>
            </w:div>
            <w:div w:id="694497201">
              <w:marLeft w:val="0"/>
              <w:marRight w:val="0"/>
              <w:marTop w:val="0"/>
              <w:marBottom w:val="0"/>
              <w:divBdr>
                <w:top w:val="none" w:sz="0" w:space="0" w:color="auto"/>
                <w:left w:val="none" w:sz="0" w:space="0" w:color="auto"/>
                <w:bottom w:val="none" w:sz="0" w:space="0" w:color="auto"/>
                <w:right w:val="none" w:sz="0" w:space="0" w:color="auto"/>
              </w:divBdr>
            </w:div>
            <w:div w:id="1081029344">
              <w:marLeft w:val="0"/>
              <w:marRight w:val="0"/>
              <w:marTop w:val="0"/>
              <w:marBottom w:val="0"/>
              <w:divBdr>
                <w:top w:val="none" w:sz="0" w:space="0" w:color="auto"/>
                <w:left w:val="none" w:sz="0" w:space="0" w:color="auto"/>
                <w:bottom w:val="none" w:sz="0" w:space="0" w:color="auto"/>
                <w:right w:val="none" w:sz="0" w:space="0" w:color="auto"/>
              </w:divBdr>
            </w:div>
            <w:div w:id="1660577779">
              <w:marLeft w:val="0"/>
              <w:marRight w:val="0"/>
              <w:marTop w:val="0"/>
              <w:marBottom w:val="0"/>
              <w:divBdr>
                <w:top w:val="none" w:sz="0" w:space="0" w:color="auto"/>
                <w:left w:val="none" w:sz="0" w:space="0" w:color="auto"/>
                <w:bottom w:val="none" w:sz="0" w:space="0" w:color="auto"/>
                <w:right w:val="none" w:sz="0" w:space="0" w:color="auto"/>
              </w:divBdr>
            </w:div>
            <w:div w:id="163084577">
              <w:marLeft w:val="0"/>
              <w:marRight w:val="0"/>
              <w:marTop w:val="0"/>
              <w:marBottom w:val="0"/>
              <w:divBdr>
                <w:top w:val="none" w:sz="0" w:space="0" w:color="auto"/>
                <w:left w:val="none" w:sz="0" w:space="0" w:color="auto"/>
                <w:bottom w:val="none" w:sz="0" w:space="0" w:color="auto"/>
                <w:right w:val="none" w:sz="0" w:space="0" w:color="auto"/>
              </w:divBdr>
            </w:div>
            <w:div w:id="348139919">
              <w:marLeft w:val="0"/>
              <w:marRight w:val="0"/>
              <w:marTop w:val="0"/>
              <w:marBottom w:val="0"/>
              <w:divBdr>
                <w:top w:val="none" w:sz="0" w:space="0" w:color="auto"/>
                <w:left w:val="none" w:sz="0" w:space="0" w:color="auto"/>
                <w:bottom w:val="none" w:sz="0" w:space="0" w:color="auto"/>
                <w:right w:val="none" w:sz="0" w:space="0" w:color="auto"/>
              </w:divBdr>
            </w:div>
            <w:div w:id="1054348485">
              <w:marLeft w:val="0"/>
              <w:marRight w:val="0"/>
              <w:marTop w:val="0"/>
              <w:marBottom w:val="0"/>
              <w:divBdr>
                <w:top w:val="none" w:sz="0" w:space="0" w:color="auto"/>
                <w:left w:val="none" w:sz="0" w:space="0" w:color="auto"/>
                <w:bottom w:val="none" w:sz="0" w:space="0" w:color="auto"/>
                <w:right w:val="none" w:sz="0" w:space="0" w:color="auto"/>
              </w:divBdr>
            </w:div>
            <w:div w:id="1676491704">
              <w:marLeft w:val="0"/>
              <w:marRight w:val="0"/>
              <w:marTop w:val="0"/>
              <w:marBottom w:val="0"/>
              <w:divBdr>
                <w:top w:val="none" w:sz="0" w:space="0" w:color="auto"/>
                <w:left w:val="none" w:sz="0" w:space="0" w:color="auto"/>
                <w:bottom w:val="none" w:sz="0" w:space="0" w:color="auto"/>
                <w:right w:val="none" w:sz="0" w:space="0" w:color="auto"/>
              </w:divBdr>
            </w:div>
            <w:div w:id="355234855">
              <w:marLeft w:val="0"/>
              <w:marRight w:val="0"/>
              <w:marTop w:val="0"/>
              <w:marBottom w:val="0"/>
              <w:divBdr>
                <w:top w:val="none" w:sz="0" w:space="0" w:color="auto"/>
                <w:left w:val="none" w:sz="0" w:space="0" w:color="auto"/>
                <w:bottom w:val="none" w:sz="0" w:space="0" w:color="auto"/>
                <w:right w:val="none" w:sz="0" w:space="0" w:color="auto"/>
              </w:divBdr>
            </w:div>
            <w:div w:id="766386902">
              <w:marLeft w:val="0"/>
              <w:marRight w:val="0"/>
              <w:marTop w:val="0"/>
              <w:marBottom w:val="0"/>
              <w:divBdr>
                <w:top w:val="none" w:sz="0" w:space="0" w:color="auto"/>
                <w:left w:val="none" w:sz="0" w:space="0" w:color="auto"/>
                <w:bottom w:val="none" w:sz="0" w:space="0" w:color="auto"/>
                <w:right w:val="none" w:sz="0" w:space="0" w:color="auto"/>
              </w:divBdr>
            </w:div>
            <w:div w:id="2116092195">
              <w:marLeft w:val="0"/>
              <w:marRight w:val="0"/>
              <w:marTop w:val="0"/>
              <w:marBottom w:val="0"/>
              <w:divBdr>
                <w:top w:val="none" w:sz="0" w:space="0" w:color="auto"/>
                <w:left w:val="none" w:sz="0" w:space="0" w:color="auto"/>
                <w:bottom w:val="none" w:sz="0" w:space="0" w:color="auto"/>
                <w:right w:val="none" w:sz="0" w:space="0" w:color="auto"/>
              </w:divBdr>
            </w:div>
            <w:div w:id="546530463">
              <w:marLeft w:val="0"/>
              <w:marRight w:val="0"/>
              <w:marTop w:val="0"/>
              <w:marBottom w:val="0"/>
              <w:divBdr>
                <w:top w:val="none" w:sz="0" w:space="0" w:color="auto"/>
                <w:left w:val="none" w:sz="0" w:space="0" w:color="auto"/>
                <w:bottom w:val="none" w:sz="0" w:space="0" w:color="auto"/>
                <w:right w:val="none" w:sz="0" w:space="0" w:color="auto"/>
              </w:divBdr>
            </w:div>
            <w:div w:id="1574582005">
              <w:marLeft w:val="0"/>
              <w:marRight w:val="0"/>
              <w:marTop w:val="0"/>
              <w:marBottom w:val="0"/>
              <w:divBdr>
                <w:top w:val="none" w:sz="0" w:space="0" w:color="auto"/>
                <w:left w:val="none" w:sz="0" w:space="0" w:color="auto"/>
                <w:bottom w:val="none" w:sz="0" w:space="0" w:color="auto"/>
                <w:right w:val="none" w:sz="0" w:space="0" w:color="auto"/>
              </w:divBdr>
            </w:div>
            <w:div w:id="1750736316">
              <w:marLeft w:val="0"/>
              <w:marRight w:val="0"/>
              <w:marTop w:val="0"/>
              <w:marBottom w:val="0"/>
              <w:divBdr>
                <w:top w:val="none" w:sz="0" w:space="0" w:color="auto"/>
                <w:left w:val="none" w:sz="0" w:space="0" w:color="auto"/>
                <w:bottom w:val="none" w:sz="0" w:space="0" w:color="auto"/>
                <w:right w:val="none" w:sz="0" w:space="0" w:color="auto"/>
              </w:divBdr>
            </w:div>
            <w:div w:id="1178543360">
              <w:marLeft w:val="0"/>
              <w:marRight w:val="0"/>
              <w:marTop w:val="0"/>
              <w:marBottom w:val="0"/>
              <w:divBdr>
                <w:top w:val="none" w:sz="0" w:space="0" w:color="auto"/>
                <w:left w:val="none" w:sz="0" w:space="0" w:color="auto"/>
                <w:bottom w:val="none" w:sz="0" w:space="0" w:color="auto"/>
                <w:right w:val="none" w:sz="0" w:space="0" w:color="auto"/>
              </w:divBdr>
            </w:div>
            <w:div w:id="266084506">
              <w:marLeft w:val="0"/>
              <w:marRight w:val="0"/>
              <w:marTop w:val="0"/>
              <w:marBottom w:val="0"/>
              <w:divBdr>
                <w:top w:val="none" w:sz="0" w:space="0" w:color="auto"/>
                <w:left w:val="none" w:sz="0" w:space="0" w:color="auto"/>
                <w:bottom w:val="none" w:sz="0" w:space="0" w:color="auto"/>
                <w:right w:val="none" w:sz="0" w:space="0" w:color="auto"/>
              </w:divBdr>
            </w:div>
            <w:div w:id="887303139">
              <w:marLeft w:val="0"/>
              <w:marRight w:val="0"/>
              <w:marTop w:val="0"/>
              <w:marBottom w:val="0"/>
              <w:divBdr>
                <w:top w:val="none" w:sz="0" w:space="0" w:color="auto"/>
                <w:left w:val="none" w:sz="0" w:space="0" w:color="auto"/>
                <w:bottom w:val="none" w:sz="0" w:space="0" w:color="auto"/>
                <w:right w:val="none" w:sz="0" w:space="0" w:color="auto"/>
              </w:divBdr>
            </w:div>
            <w:div w:id="951785747">
              <w:marLeft w:val="0"/>
              <w:marRight w:val="0"/>
              <w:marTop w:val="0"/>
              <w:marBottom w:val="0"/>
              <w:divBdr>
                <w:top w:val="none" w:sz="0" w:space="0" w:color="auto"/>
                <w:left w:val="none" w:sz="0" w:space="0" w:color="auto"/>
                <w:bottom w:val="none" w:sz="0" w:space="0" w:color="auto"/>
                <w:right w:val="none" w:sz="0" w:space="0" w:color="auto"/>
              </w:divBdr>
            </w:div>
            <w:div w:id="2051950439">
              <w:marLeft w:val="0"/>
              <w:marRight w:val="0"/>
              <w:marTop w:val="0"/>
              <w:marBottom w:val="0"/>
              <w:divBdr>
                <w:top w:val="none" w:sz="0" w:space="0" w:color="auto"/>
                <w:left w:val="none" w:sz="0" w:space="0" w:color="auto"/>
                <w:bottom w:val="none" w:sz="0" w:space="0" w:color="auto"/>
                <w:right w:val="none" w:sz="0" w:space="0" w:color="auto"/>
              </w:divBdr>
            </w:div>
            <w:div w:id="1565795319">
              <w:marLeft w:val="0"/>
              <w:marRight w:val="0"/>
              <w:marTop w:val="0"/>
              <w:marBottom w:val="0"/>
              <w:divBdr>
                <w:top w:val="none" w:sz="0" w:space="0" w:color="auto"/>
                <w:left w:val="none" w:sz="0" w:space="0" w:color="auto"/>
                <w:bottom w:val="none" w:sz="0" w:space="0" w:color="auto"/>
                <w:right w:val="none" w:sz="0" w:space="0" w:color="auto"/>
              </w:divBdr>
            </w:div>
            <w:div w:id="1148060029">
              <w:marLeft w:val="0"/>
              <w:marRight w:val="0"/>
              <w:marTop w:val="0"/>
              <w:marBottom w:val="0"/>
              <w:divBdr>
                <w:top w:val="none" w:sz="0" w:space="0" w:color="auto"/>
                <w:left w:val="none" w:sz="0" w:space="0" w:color="auto"/>
                <w:bottom w:val="none" w:sz="0" w:space="0" w:color="auto"/>
                <w:right w:val="none" w:sz="0" w:space="0" w:color="auto"/>
              </w:divBdr>
            </w:div>
            <w:div w:id="402028943">
              <w:marLeft w:val="0"/>
              <w:marRight w:val="0"/>
              <w:marTop w:val="0"/>
              <w:marBottom w:val="0"/>
              <w:divBdr>
                <w:top w:val="none" w:sz="0" w:space="0" w:color="auto"/>
                <w:left w:val="none" w:sz="0" w:space="0" w:color="auto"/>
                <w:bottom w:val="none" w:sz="0" w:space="0" w:color="auto"/>
                <w:right w:val="none" w:sz="0" w:space="0" w:color="auto"/>
              </w:divBdr>
            </w:div>
            <w:div w:id="548078989">
              <w:marLeft w:val="0"/>
              <w:marRight w:val="0"/>
              <w:marTop w:val="0"/>
              <w:marBottom w:val="0"/>
              <w:divBdr>
                <w:top w:val="none" w:sz="0" w:space="0" w:color="auto"/>
                <w:left w:val="none" w:sz="0" w:space="0" w:color="auto"/>
                <w:bottom w:val="none" w:sz="0" w:space="0" w:color="auto"/>
                <w:right w:val="none" w:sz="0" w:space="0" w:color="auto"/>
              </w:divBdr>
            </w:div>
            <w:div w:id="2087417059">
              <w:marLeft w:val="0"/>
              <w:marRight w:val="0"/>
              <w:marTop w:val="0"/>
              <w:marBottom w:val="0"/>
              <w:divBdr>
                <w:top w:val="none" w:sz="0" w:space="0" w:color="auto"/>
                <w:left w:val="none" w:sz="0" w:space="0" w:color="auto"/>
                <w:bottom w:val="none" w:sz="0" w:space="0" w:color="auto"/>
                <w:right w:val="none" w:sz="0" w:space="0" w:color="auto"/>
              </w:divBdr>
            </w:div>
            <w:div w:id="1489780821">
              <w:marLeft w:val="0"/>
              <w:marRight w:val="0"/>
              <w:marTop w:val="0"/>
              <w:marBottom w:val="0"/>
              <w:divBdr>
                <w:top w:val="none" w:sz="0" w:space="0" w:color="auto"/>
                <w:left w:val="none" w:sz="0" w:space="0" w:color="auto"/>
                <w:bottom w:val="none" w:sz="0" w:space="0" w:color="auto"/>
                <w:right w:val="none" w:sz="0" w:space="0" w:color="auto"/>
              </w:divBdr>
            </w:div>
            <w:div w:id="509683955">
              <w:marLeft w:val="0"/>
              <w:marRight w:val="0"/>
              <w:marTop w:val="0"/>
              <w:marBottom w:val="0"/>
              <w:divBdr>
                <w:top w:val="none" w:sz="0" w:space="0" w:color="auto"/>
                <w:left w:val="none" w:sz="0" w:space="0" w:color="auto"/>
                <w:bottom w:val="none" w:sz="0" w:space="0" w:color="auto"/>
                <w:right w:val="none" w:sz="0" w:space="0" w:color="auto"/>
              </w:divBdr>
            </w:div>
            <w:div w:id="56369367">
              <w:marLeft w:val="0"/>
              <w:marRight w:val="0"/>
              <w:marTop w:val="0"/>
              <w:marBottom w:val="0"/>
              <w:divBdr>
                <w:top w:val="none" w:sz="0" w:space="0" w:color="auto"/>
                <w:left w:val="none" w:sz="0" w:space="0" w:color="auto"/>
                <w:bottom w:val="none" w:sz="0" w:space="0" w:color="auto"/>
                <w:right w:val="none" w:sz="0" w:space="0" w:color="auto"/>
              </w:divBdr>
            </w:div>
            <w:div w:id="1640264118">
              <w:marLeft w:val="0"/>
              <w:marRight w:val="0"/>
              <w:marTop w:val="0"/>
              <w:marBottom w:val="0"/>
              <w:divBdr>
                <w:top w:val="none" w:sz="0" w:space="0" w:color="auto"/>
                <w:left w:val="none" w:sz="0" w:space="0" w:color="auto"/>
                <w:bottom w:val="none" w:sz="0" w:space="0" w:color="auto"/>
                <w:right w:val="none" w:sz="0" w:space="0" w:color="auto"/>
              </w:divBdr>
            </w:div>
            <w:div w:id="176387179">
              <w:marLeft w:val="0"/>
              <w:marRight w:val="0"/>
              <w:marTop w:val="0"/>
              <w:marBottom w:val="0"/>
              <w:divBdr>
                <w:top w:val="none" w:sz="0" w:space="0" w:color="auto"/>
                <w:left w:val="none" w:sz="0" w:space="0" w:color="auto"/>
                <w:bottom w:val="none" w:sz="0" w:space="0" w:color="auto"/>
                <w:right w:val="none" w:sz="0" w:space="0" w:color="auto"/>
              </w:divBdr>
            </w:div>
            <w:div w:id="1326324637">
              <w:marLeft w:val="0"/>
              <w:marRight w:val="0"/>
              <w:marTop w:val="0"/>
              <w:marBottom w:val="0"/>
              <w:divBdr>
                <w:top w:val="none" w:sz="0" w:space="0" w:color="auto"/>
                <w:left w:val="none" w:sz="0" w:space="0" w:color="auto"/>
                <w:bottom w:val="none" w:sz="0" w:space="0" w:color="auto"/>
                <w:right w:val="none" w:sz="0" w:space="0" w:color="auto"/>
              </w:divBdr>
            </w:div>
            <w:div w:id="1710642001">
              <w:marLeft w:val="0"/>
              <w:marRight w:val="0"/>
              <w:marTop w:val="0"/>
              <w:marBottom w:val="0"/>
              <w:divBdr>
                <w:top w:val="none" w:sz="0" w:space="0" w:color="auto"/>
                <w:left w:val="none" w:sz="0" w:space="0" w:color="auto"/>
                <w:bottom w:val="none" w:sz="0" w:space="0" w:color="auto"/>
                <w:right w:val="none" w:sz="0" w:space="0" w:color="auto"/>
              </w:divBdr>
            </w:div>
            <w:div w:id="1694380915">
              <w:marLeft w:val="0"/>
              <w:marRight w:val="0"/>
              <w:marTop w:val="0"/>
              <w:marBottom w:val="0"/>
              <w:divBdr>
                <w:top w:val="none" w:sz="0" w:space="0" w:color="auto"/>
                <w:left w:val="none" w:sz="0" w:space="0" w:color="auto"/>
                <w:bottom w:val="none" w:sz="0" w:space="0" w:color="auto"/>
                <w:right w:val="none" w:sz="0" w:space="0" w:color="auto"/>
              </w:divBdr>
            </w:div>
            <w:div w:id="1359310468">
              <w:marLeft w:val="0"/>
              <w:marRight w:val="0"/>
              <w:marTop w:val="0"/>
              <w:marBottom w:val="0"/>
              <w:divBdr>
                <w:top w:val="none" w:sz="0" w:space="0" w:color="auto"/>
                <w:left w:val="none" w:sz="0" w:space="0" w:color="auto"/>
                <w:bottom w:val="none" w:sz="0" w:space="0" w:color="auto"/>
                <w:right w:val="none" w:sz="0" w:space="0" w:color="auto"/>
              </w:divBdr>
            </w:div>
            <w:div w:id="1839223330">
              <w:marLeft w:val="0"/>
              <w:marRight w:val="0"/>
              <w:marTop w:val="0"/>
              <w:marBottom w:val="0"/>
              <w:divBdr>
                <w:top w:val="none" w:sz="0" w:space="0" w:color="auto"/>
                <w:left w:val="none" w:sz="0" w:space="0" w:color="auto"/>
                <w:bottom w:val="none" w:sz="0" w:space="0" w:color="auto"/>
                <w:right w:val="none" w:sz="0" w:space="0" w:color="auto"/>
              </w:divBdr>
            </w:div>
            <w:div w:id="175771265">
              <w:marLeft w:val="0"/>
              <w:marRight w:val="0"/>
              <w:marTop w:val="0"/>
              <w:marBottom w:val="0"/>
              <w:divBdr>
                <w:top w:val="none" w:sz="0" w:space="0" w:color="auto"/>
                <w:left w:val="none" w:sz="0" w:space="0" w:color="auto"/>
                <w:bottom w:val="none" w:sz="0" w:space="0" w:color="auto"/>
                <w:right w:val="none" w:sz="0" w:space="0" w:color="auto"/>
              </w:divBdr>
            </w:div>
            <w:div w:id="2115130707">
              <w:marLeft w:val="0"/>
              <w:marRight w:val="0"/>
              <w:marTop w:val="0"/>
              <w:marBottom w:val="0"/>
              <w:divBdr>
                <w:top w:val="none" w:sz="0" w:space="0" w:color="auto"/>
                <w:left w:val="none" w:sz="0" w:space="0" w:color="auto"/>
                <w:bottom w:val="none" w:sz="0" w:space="0" w:color="auto"/>
                <w:right w:val="none" w:sz="0" w:space="0" w:color="auto"/>
              </w:divBdr>
            </w:div>
            <w:div w:id="1624843343">
              <w:marLeft w:val="0"/>
              <w:marRight w:val="0"/>
              <w:marTop w:val="0"/>
              <w:marBottom w:val="0"/>
              <w:divBdr>
                <w:top w:val="none" w:sz="0" w:space="0" w:color="auto"/>
                <w:left w:val="none" w:sz="0" w:space="0" w:color="auto"/>
                <w:bottom w:val="none" w:sz="0" w:space="0" w:color="auto"/>
                <w:right w:val="none" w:sz="0" w:space="0" w:color="auto"/>
              </w:divBdr>
            </w:div>
            <w:div w:id="1885095451">
              <w:marLeft w:val="0"/>
              <w:marRight w:val="0"/>
              <w:marTop w:val="0"/>
              <w:marBottom w:val="0"/>
              <w:divBdr>
                <w:top w:val="none" w:sz="0" w:space="0" w:color="auto"/>
                <w:left w:val="none" w:sz="0" w:space="0" w:color="auto"/>
                <w:bottom w:val="none" w:sz="0" w:space="0" w:color="auto"/>
                <w:right w:val="none" w:sz="0" w:space="0" w:color="auto"/>
              </w:divBdr>
            </w:div>
            <w:div w:id="144133102">
              <w:marLeft w:val="0"/>
              <w:marRight w:val="0"/>
              <w:marTop w:val="0"/>
              <w:marBottom w:val="0"/>
              <w:divBdr>
                <w:top w:val="none" w:sz="0" w:space="0" w:color="auto"/>
                <w:left w:val="none" w:sz="0" w:space="0" w:color="auto"/>
                <w:bottom w:val="none" w:sz="0" w:space="0" w:color="auto"/>
                <w:right w:val="none" w:sz="0" w:space="0" w:color="auto"/>
              </w:divBdr>
            </w:div>
            <w:div w:id="2006517647">
              <w:marLeft w:val="0"/>
              <w:marRight w:val="0"/>
              <w:marTop w:val="0"/>
              <w:marBottom w:val="0"/>
              <w:divBdr>
                <w:top w:val="none" w:sz="0" w:space="0" w:color="auto"/>
                <w:left w:val="none" w:sz="0" w:space="0" w:color="auto"/>
                <w:bottom w:val="none" w:sz="0" w:space="0" w:color="auto"/>
                <w:right w:val="none" w:sz="0" w:space="0" w:color="auto"/>
              </w:divBdr>
            </w:div>
            <w:div w:id="301690541">
              <w:marLeft w:val="0"/>
              <w:marRight w:val="0"/>
              <w:marTop w:val="0"/>
              <w:marBottom w:val="0"/>
              <w:divBdr>
                <w:top w:val="none" w:sz="0" w:space="0" w:color="auto"/>
                <w:left w:val="none" w:sz="0" w:space="0" w:color="auto"/>
                <w:bottom w:val="none" w:sz="0" w:space="0" w:color="auto"/>
                <w:right w:val="none" w:sz="0" w:space="0" w:color="auto"/>
              </w:divBdr>
            </w:div>
            <w:div w:id="304315046">
              <w:marLeft w:val="0"/>
              <w:marRight w:val="0"/>
              <w:marTop w:val="0"/>
              <w:marBottom w:val="0"/>
              <w:divBdr>
                <w:top w:val="none" w:sz="0" w:space="0" w:color="auto"/>
                <w:left w:val="none" w:sz="0" w:space="0" w:color="auto"/>
                <w:bottom w:val="none" w:sz="0" w:space="0" w:color="auto"/>
                <w:right w:val="none" w:sz="0" w:space="0" w:color="auto"/>
              </w:divBdr>
            </w:div>
            <w:div w:id="1910340026">
              <w:marLeft w:val="0"/>
              <w:marRight w:val="0"/>
              <w:marTop w:val="0"/>
              <w:marBottom w:val="0"/>
              <w:divBdr>
                <w:top w:val="none" w:sz="0" w:space="0" w:color="auto"/>
                <w:left w:val="none" w:sz="0" w:space="0" w:color="auto"/>
                <w:bottom w:val="none" w:sz="0" w:space="0" w:color="auto"/>
                <w:right w:val="none" w:sz="0" w:space="0" w:color="auto"/>
              </w:divBdr>
            </w:div>
            <w:div w:id="1887792700">
              <w:marLeft w:val="0"/>
              <w:marRight w:val="0"/>
              <w:marTop w:val="0"/>
              <w:marBottom w:val="0"/>
              <w:divBdr>
                <w:top w:val="none" w:sz="0" w:space="0" w:color="auto"/>
                <w:left w:val="none" w:sz="0" w:space="0" w:color="auto"/>
                <w:bottom w:val="none" w:sz="0" w:space="0" w:color="auto"/>
                <w:right w:val="none" w:sz="0" w:space="0" w:color="auto"/>
              </w:divBdr>
            </w:div>
            <w:div w:id="735395799">
              <w:marLeft w:val="0"/>
              <w:marRight w:val="0"/>
              <w:marTop w:val="0"/>
              <w:marBottom w:val="0"/>
              <w:divBdr>
                <w:top w:val="none" w:sz="0" w:space="0" w:color="auto"/>
                <w:left w:val="none" w:sz="0" w:space="0" w:color="auto"/>
                <w:bottom w:val="none" w:sz="0" w:space="0" w:color="auto"/>
                <w:right w:val="none" w:sz="0" w:space="0" w:color="auto"/>
              </w:divBdr>
            </w:div>
            <w:div w:id="934096055">
              <w:marLeft w:val="0"/>
              <w:marRight w:val="0"/>
              <w:marTop w:val="0"/>
              <w:marBottom w:val="0"/>
              <w:divBdr>
                <w:top w:val="none" w:sz="0" w:space="0" w:color="auto"/>
                <w:left w:val="none" w:sz="0" w:space="0" w:color="auto"/>
                <w:bottom w:val="none" w:sz="0" w:space="0" w:color="auto"/>
                <w:right w:val="none" w:sz="0" w:space="0" w:color="auto"/>
              </w:divBdr>
            </w:div>
            <w:div w:id="23409867">
              <w:marLeft w:val="0"/>
              <w:marRight w:val="0"/>
              <w:marTop w:val="0"/>
              <w:marBottom w:val="0"/>
              <w:divBdr>
                <w:top w:val="none" w:sz="0" w:space="0" w:color="auto"/>
                <w:left w:val="none" w:sz="0" w:space="0" w:color="auto"/>
                <w:bottom w:val="none" w:sz="0" w:space="0" w:color="auto"/>
                <w:right w:val="none" w:sz="0" w:space="0" w:color="auto"/>
              </w:divBdr>
            </w:div>
            <w:div w:id="1750037930">
              <w:marLeft w:val="0"/>
              <w:marRight w:val="0"/>
              <w:marTop w:val="0"/>
              <w:marBottom w:val="0"/>
              <w:divBdr>
                <w:top w:val="none" w:sz="0" w:space="0" w:color="auto"/>
                <w:left w:val="none" w:sz="0" w:space="0" w:color="auto"/>
                <w:bottom w:val="none" w:sz="0" w:space="0" w:color="auto"/>
                <w:right w:val="none" w:sz="0" w:space="0" w:color="auto"/>
              </w:divBdr>
            </w:div>
            <w:div w:id="717361842">
              <w:marLeft w:val="0"/>
              <w:marRight w:val="0"/>
              <w:marTop w:val="0"/>
              <w:marBottom w:val="0"/>
              <w:divBdr>
                <w:top w:val="none" w:sz="0" w:space="0" w:color="auto"/>
                <w:left w:val="none" w:sz="0" w:space="0" w:color="auto"/>
                <w:bottom w:val="none" w:sz="0" w:space="0" w:color="auto"/>
                <w:right w:val="none" w:sz="0" w:space="0" w:color="auto"/>
              </w:divBdr>
            </w:div>
            <w:div w:id="1301884471">
              <w:marLeft w:val="0"/>
              <w:marRight w:val="0"/>
              <w:marTop w:val="0"/>
              <w:marBottom w:val="0"/>
              <w:divBdr>
                <w:top w:val="none" w:sz="0" w:space="0" w:color="auto"/>
                <w:left w:val="none" w:sz="0" w:space="0" w:color="auto"/>
                <w:bottom w:val="none" w:sz="0" w:space="0" w:color="auto"/>
                <w:right w:val="none" w:sz="0" w:space="0" w:color="auto"/>
              </w:divBdr>
            </w:div>
            <w:div w:id="207911664">
              <w:marLeft w:val="0"/>
              <w:marRight w:val="0"/>
              <w:marTop w:val="0"/>
              <w:marBottom w:val="0"/>
              <w:divBdr>
                <w:top w:val="none" w:sz="0" w:space="0" w:color="auto"/>
                <w:left w:val="none" w:sz="0" w:space="0" w:color="auto"/>
                <w:bottom w:val="none" w:sz="0" w:space="0" w:color="auto"/>
                <w:right w:val="none" w:sz="0" w:space="0" w:color="auto"/>
              </w:divBdr>
            </w:div>
            <w:div w:id="126701526">
              <w:marLeft w:val="0"/>
              <w:marRight w:val="0"/>
              <w:marTop w:val="0"/>
              <w:marBottom w:val="0"/>
              <w:divBdr>
                <w:top w:val="none" w:sz="0" w:space="0" w:color="auto"/>
                <w:left w:val="none" w:sz="0" w:space="0" w:color="auto"/>
                <w:bottom w:val="none" w:sz="0" w:space="0" w:color="auto"/>
                <w:right w:val="none" w:sz="0" w:space="0" w:color="auto"/>
              </w:divBdr>
            </w:div>
            <w:div w:id="1514146282">
              <w:marLeft w:val="0"/>
              <w:marRight w:val="0"/>
              <w:marTop w:val="0"/>
              <w:marBottom w:val="0"/>
              <w:divBdr>
                <w:top w:val="none" w:sz="0" w:space="0" w:color="auto"/>
                <w:left w:val="none" w:sz="0" w:space="0" w:color="auto"/>
                <w:bottom w:val="none" w:sz="0" w:space="0" w:color="auto"/>
                <w:right w:val="none" w:sz="0" w:space="0" w:color="auto"/>
              </w:divBdr>
            </w:div>
            <w:div w:id="1403143533">
              <w:marLeft w:val="0"/>
              <w:marRight w:val="0"/>
              <w:marTop w:val="0"/>
              <w:marBottom w:val="0"/>
              <w:divBdr>
                <w:top w:val="none" w:sz="0" w:space="0" w:color="auto"/>
                <w:left w:val="none" w:sz="0" w:space="0" w:color="auto"/>
                <w:bottom w:val="none" w:sz="0" w:space="0" w:color="auto"/>
                <w:right w:val="none" w:sz="0" w:space="0" w:color="auto"/>
              </w:divBdr>
            </w:div>
            <w:div w:id="1974021141">
              <w:marLeft w:val="0"/>
              <w:marRight w:val="0"/>
              <w:marTop w:val="0"/>
              <w:marBottom w:val="0"/>
              <w:divBdr>
                <w:top w:val="none" w:sz="0" w:space="0" w:color="auto"/>
                <w:left w:val="none" w:sz="0" w:space="0" w:color="auto"/>
                <w:bottom w:val="none" w:sz="0" w:space="0" w:color="auto"/>
                <w:right w:val="none" w:sz="0" w:space="0" w:color="auto"/>
              </w:divBdr>
            </w:div>
            <w:div w:id="753816227">
              <w:marLeft w:val="0"/>
              <w:marRight w:val="0"/>
              <w:marTop w:val="0"/>
              <w:marBottom w:val="0"/>
              <w:divBdr>
                <w:top w:val="none" w:sz="0" w:space="0" w:color="auto"/>
                <w:left w:val="none" w:sz="0" w:space="0" w:color="auto"/>
                <w:bottom w:val="none" w:sz="0" w:space="0" w:color="auto"/>
                <w:right w:val="none" w:sz="0" w:space="0" w:color="auto"/>
              </w:divBdr>
            </w:div>
            <w:div w:id="1576742697">
              <w:marLeft w:val="0"/>
              <w:marRight w:val="0"/>
              <w:marTop w:val="0"/>
              <w:marBottom w:val="0"/>
              <w:divBdr>
                <w:top w:val="none" w:sz="0" w:space="0" w:color="auto"/>
                <w:left w:val="none" w:sz="0" w:space="0" w:color="auto"/>
                <w:bottom w:val="none" w:sz="0" w:space="0" w:color="auto"/>
                <w:right w:val="none" w:sz="0" w:space="0" w:color="auto"/>
              </w:divBdr>
            </w:div>
            <w:div w:id="1576012262">
              <w:marLeft w:val="0"/>
              <w:marRight w:val="0"/>
              <w:marTop w:val="0"/>
              <w:marBottom w:val="0"/>
              <w:divBdr>
                <w:top w:val="none" w:sz="0" w:space="0" w:color="auto"/>
                <w:left w:val="none" w:sz="0" w:space="0" w:color="auto"/>
                <w:bottom w:val="none" w:sz="0" w:space="0" w:color="auto"/>
                <w:right w:val="none" w:sz="0" w:space="0" w:color="auto"/>
              </w:divBdr>
            </w:div>
            <w:div w:id="1027488529">
              <w:marLeft w:val="0"/>
              <w:marRight w:val="0"/>
              <w:marTop w:val="0"/>
              <w:marBottom w:val="0"/>
              <w:divBdr>
                <w:top w:val="none" w:sz="0" w:space="0" w:color="auto"/>
                <w:left w:val="none" w:sz="0" w:space="0" w:color="auto"/>
                <w:bottom w:val="none" w:sz="0" w:space="0" w:color="auto"/>
                <w:right w:val="none" w:sz="0" w:space="0" w:color="auto"/>
              </w:divBdr>
            </w:div>
            <w:div w:id="278611978">
              <w:marLeft w:val="0"/>
              <w:marRight w:val="0"/>
              <w:marTop w:val="0"/>
              <w:marBottom w:val="0"/>
              <w:divBdr>
                <w:top w:val="none" w:sz="0" w:space="0" w:color="auto"/>
                <w:left w:val="none" w:sz="0" w:space="0" w:color="auto"/>
                <w:bottom w:val="none" w:sz="0" w:space="0" w:color="auto"/>
                <w:right w:val="none" w:sz="0" w:space="0" w:color="auto"/>
              </w:divBdr>
            </w:div>
            <w:div w:id="1125079834">
              <w:marLeft w:val="0"/>
              <w:marRight w:val="0"/>
              <w:marTop w:val="0"/>
              <w:marBottom w:val="0"/>
              <w:divBdr>
                <w:top w:val="none" w:sz="0" w:space="0" w:color="auto"/>
                <w:left w:val="none" w:sz="0" w:space="0" w:color="auto"/>
                <w:bottom w:val="none" w:sz="0" w:space="0" w:color="auto"/>
                <w:right w:val="none" w:sz="0" w:space="0" w:color="auto"/>
              </w:divBdr>
            </w:div>
            <w:div w:id="289359051">
              <w:marLeft w:val="0"/>
              <w:marRight w:val="0"/>
              <w:marTop w:val="0"/>
              <w:marBottom w:val="0"/>
              <w:divBdr>
                <w:top w:val="none" w:sz="0" w:space="0" w:color="auto"/>
                <w:left w:val="none" w:sz="0" w:space="0" w:color="auto"/>
                <w:bottom w:val="none" w:sz="0" w:space="0" w:color="auto"/>
                <w:right w:val="none" w:sz="0" w:space="0" w:color="auto"/>
              </w:divBdr>
            </w:div>
            <w:div w:id="718407584">
              <w:marLeft w:val="0"/>
              <w:marRight w:val="0"/>
              <w:marTop w:val="0"/>
              <w:marBottom w:val="0"/>
              <w:divBdr>
                <w:top w:val="none" w:sz="0" w:space="0" w:color="auto"/>
                <w:left w:val="none" w:sz="0" w:space="0" w:color="auto"/>
                <w:bottom w:val="none" w:sz="0" w:space="0" w:color="auto"/>
                <w:right w:val="none" w:sz="0" w:space="0" w:color="auto"/>
              </w:divBdr>
            </w:div>
            <w:div w:id="6563810">
              <w:marLeft w:val="0"/>
              <w:marRight w:val="0"/>
              <w:marTop w:val="0"/>
              <w:marBottom w:val="0"/>
              <w:divBdr>
                <w:top w:val="none" w:sz="0" w:space="0" w:color="auto"/>
                <w:left w:val="none" w:sz="0" w:space="0" w:color="auto"/>
                <w:bottom w:val="none" w:sz="0" w:space="0" w:color="auto"/>
                <w:right w:val="none" w:sz="0" w:space="0" w:color="auto"/>
              </w:divBdr>
            </w:div>
            <w:div w:id="313223524">
              <w:marLeft w:val="0"/>
              <w:marRight w:val="0"/>
              <w:marTop w:val="0"/>
              <w:marBottom w:val="0"/>
              <w:divBdr>
                <w:top w:val="none" w:sz="0" w:space="0" w:color="auto"/>
                <w:left w:val="none" w:sz="0" w:space="0" w:color="auto"/>
                <w:bottom w:val="none" w:sz="0" w:space="0" w:color="auto"/>
                <w:right w:val="none" w:sz="0" w:space="0" w:color="auto"/>
              </w:divBdr>
            </w:div>
            <w:div w:id="1395616555">
              <w:marLeft w:val="0"/>
              <w:marRight w:val="0"/>
              <w:marTop w:val="0"/>
              <w:marBottom w:val="0"/>
              <w:divBdr>
                <w:top w:val="none" w:sz="0" w:space="0" w:color="auto"/>
                <w:left w:val="none" w:sz="0" w:space="0" w:color="auto"/>
                <w:bottom w:val="none" w:sz="0" w:space="0" w:color="auto"/>
                <w:right w:val="none" w:sz="0" w:space="0" w:color="auto"/>
              </w:divBdr>
            </w:div>
            <w:div w:id="77599283">
              <w:marLeft w:val="0"/>
              <w:marRight w:val="0"/>
              <w:marTop w:val="0"/>
              <w:marBottom w:val="0"/>
              <w:divBdr>
                <w:top w:val="none" w:sz="0" w:space="0" w:color="auto"/>
                <w:left w:val="none" w:sz="0" w:space="0" w:color="auto"/>
                <w:bottom w:val="none" w:sz="0" w:space="0" w:color="auto"/>
                <w:right w:val="none" w:sz="0" w:space="0" w:color="auto"/>
              </w:divBdr>
            </w:div>
            <w:div w:id="1265965899">
              <w:marLeft w:val="0"/>
              <w:marRight w:val="0"/>
              <w:marTop w:val="0"/>
              <w:marBottom w:val="0"/>
              <w:divBdr>
                <w:top w:val="none" w:sz="0" w:space="0" w:color="auto"/>
                <w:left w:val="none" w:sz="0" w:space="0" w:color="auto"/>
                <w:bottom w:val="none" w:sz="0" w:space="0" w:color="auto"/>
                <w:right w:val="none" w:sz="0" w:space="0" w:color="auto"/>
              </w:divBdr>
            </w:div>
            <w:div w:id="325590676">
              <w:marLeft w:val="0"/>
              <w:marRight w:val="0"/>
              <w:marTop w:val="0"/>
              <w:marBottom w:val="0"/>
              <w:divBdr>
                <w:top w:val="none" w:sz="0" w:space="0" w:color="auto"/>
                <w:left w:val="none" w:sz="0" w:space="0" w:color="auto"/>
                <w:bottom w:val="none" w:sz="0" w:space="0" w:color="auto"/>
                <w:right w:val="none" w:sz="0" w:space="0" w:color="auto"/>
              </w:divBdr>
            </w:div>
            <w:div w:id="433130521">
              <w:marLeft w:val="0"/>
              <w:marRight w:val="0"/>
              <w:marTop w:val="0"/>
              <w:marBottom w:val="0"/>
              <w:divBdr>
                <w:top w:val="none" w:sz="0" w:space="0" w:color="auto"/>
                <w:left w:val="none" w:sz="0" w:space="0" w:color="auto"/>
                <w:bottom w:val="none" w:sz="0" w:space="0" w:color="auto"/>
                <w:right w:val="none" w:sz="0" w:space="0" w:color="auto"/>
              </w:divBdr>
            </w:div>
            <w:div w:id="414791600">
              <w:marLeft w:val="0"/>
              <w:marRight w:val="0"/>
              <w:marTop w:val="0"/>
              <w:marBottom w:val="0"/>
              <w:divBdr>
                <w:top w:val="none" w:sz="0" w:space="0" w:color="auto"/>
                <w:left w:val="none" w:sz="0" w:space="0" w:color="auto"/>
                <w:bottom w:val="none" w:sz="0" w:space="0" w:color="auto"/>
                <w:right w:val="none" w:sz="0" w:space="0" w:color="auto"/>
              </w:divBdr>
            </w:div>
            <w:div w:id="1691570576">
              <w:marLeft w:val="0"/>
              <w:marRight w:val="0"/>
              <w:marTop w:val="0"/>
              <w:marBottom w:val="0"/>
              <w:divBdr>
                <w:top w:val="none" w:sz="0" w:space="0" w:color="auto"/>
                <w:left w:val="none" w:sz="0" w:space="0" w:color="auto"/>
                <w:bottom w:val="none" w:sz="0" w:space="0" w:color="auto"/>
                <w:right w:val="none" w:sz="0" w:space="0" w:color="auto"/>
              </w:divBdr>
            </w:div>
            <w:div w:id="609823805">
              <w:marLeft w:val="0"/>
              <w:marRight w:val="0"/>
              <w:marTop w:val="0"/>
              <w:marBottom w:val="0"/>
              <w:divBdr>
                <w:top w:val="none" w:sz="0" w:space="0" w:color="auto"/>
                <w:left w:val="none" w:sz="0" w:space="0" w:color="auto"/>
                <w:bottom w:val="none" w:sz="0" w:space="0" w:color="auto"/>
                <w:right w:val="none" w:sz="0" w:space="0" w:color="auto"/>
              </w:divBdr>
            </w:div>
            <w:div w:id="1189833479">
              <w:marLeft w:val="0"/>
              <w:marRight w:val="0"/>
              <w:marTop w:val="0"/>
              <w:marBottom w:val="0"/>
              <w:divBdr>
                <w:top w:val="none" w:sz="0" w:space="0" w:color="auto"/>
                <w:left w:val="none" w:sz="0" w:space="0" w:color="auto"/>
                <w:bottom w:val="none" w:sz="0" w:space="0" w:color="auto"/>
                <w:right w:val="none" w:sz="0" w:space="0" w:color="auto"/>
              </w:divBdr>
            </w:div>
            <w:div w:id="119033466">
              <w:marLeft w:val="0"/>
              <w:marRight w:val="0"/>
              <w:marTop w:val="0"/>
              <w:marBottom w:val="0"/>
              <w:divBdr>
                <w:top w:val="none" w:sz="0" w:space="0" w:color="auto"/>
                <w:left w:val="none" w:sz="0" w:space="0" w:color="auto"/>
                <w:bottom w:val="none" w:sz="0" w:space="0" w:color="auto"/>
                <w:right w:val="none" w:sz="0" w:space="0" w:color="auto"/>
              </w:divBdr>
            </w:div>
            <w:div w:id="868447069">
              <w:marLeft w:val="0"/>
              <w:marRight w:val="0"/>
              <w:marTop w:val="0"/>
              <w:marBottom w:val="0"/>
              <w:divBdr>
                <w:top w:val="none" w:sz="0" w:space="0" w:color="auto"/>
                <w:left w:val="none" w:sz="0" w:space="0" w:color="auto"/>
                <w:bottom w:val="none" w:sz="0" w:space="0" w:color="auto"/>
                <w:right w:val="none" w:sz="0" w:space="0" w:color="auto"/>
              </w:divBdr>
            </w:div>
            <w:div w:id="1801603677">
              <w:marLeft w:val="0"/>
              <w:marRight w:val="0"/>
              <w:marTop w:val="0"/>
              <w:marBottom w:val="0"/>
              <w:divBdr>
                <w:top w:val="none" w:sz="0" w:space="0" w:color="auto"/>
                <w:left w:val="none" w:sz="0" w:space="0" w:color="auto"/>
                <w:bottom w:val="none" w:sz="0" w:space="0" w:color="auto"/>
                <w:right w:val="none" w:sz="0" w:space="0" w:color="auto"/>
              </w:divBdr>
            </w:div>
            <w:div w:id="4601190">
              <w:marLeft w:val="0"/>
              <w:marRight w:val="0"/>
              <w:marTop w:val="0"/>
              <w:marBottom w:val="0"/>
              <w:divBdr>
                <w:top w:val="none" w:sz="0" w:space="0" w:color="auto"/>
                <w:left w:val="none" w:sz="0" w:space="0" w:color="auto"/>
                <w:bottom w:val="none" w:sz="0" w:space="0" w:color="auto"/>
                <w:right w:val="none" w:sz="0" w:space="0" w:color="auto"/>
              </w:divBdr>
            </w:div>
            <w:div w:id="467481325">
              <w:marLeft w:val="0"/>
              <w:marRight w:val="0"/>
              <w:marTop w:val="0"/>
              <w:marBottom w:val="0"/>
              <w:divBdr>
                <w:top w:val="none" w:sz="0" w:space="0" w:color="auto"/>
                <w:left w:val="none" w:sz="0" w:space="0" w:color="auto"/>
                <w:bottom w:val="none" w:sz="0" w:space="0" w:color="auto"/>
                <w:right w:val="none" w:sz="0" w:space="0" w:color="auto"/>
              </w:divBdr>
            </w:div>
            <w:div w:id="1360933180">
              <w:marLeft w:val="0"/>
              <w:marRight w:val="0"/>
              <w:marTop w:val="0"/>
              <w:marBottom w:val="0"/>
              <w:divBdr>
                <w:top w:val="none" w:sz="0" w:space="0" w:color="auto"/>
                <w:left w:val="none" w:sz="0" w:space="0" w:color="auto"/>
                <w:bottom w:val="none" w:sz="0" w:space="0" w:color="auto"/>
                <w:right w:val="none" w:sz="0" w:space="0" w:color="auto"/>
              </w:divBdr>
            </w:div>
            <w:div w:id="1824469262">
              <w:marLeft w:val="0"/>
              <w:marRight w:val="0"/>
              <w:marTop w:val="0"/>
              <w:marBottom w:val="0"/>
              <w:divBdr>
                <w:top w:val="none" w:sz="0" w:space="0" w:color="auto"/>
                <w:left w:val="none" w:sz="0" w:space="0" w:color="auto"/>
                <w:bottom w:val="none" w:sz="0" w:space="0" w:color="auto"/>
                <w:right w:val="none" w:sz="0" w:space="0" w:color="auto"/>
              </w:divBdr>
            </w:div>
            <w:div w:id="94912357">
              <w:marLeft w:val="0"/>
              <w:marRight w:val="0"/>
              <w:marTop w:val="0"/>
              <w:marBottom w:val="0"/>
              <w:divBdr>
                <w:top w:val="none" w:sz="0" w:space="0" w:color="auto"/>
                <w:left w:val="none" w:sz="0" w:space="0" w:color="auto"/>
                <w:bottom w:val="none" w:sz="0" w:space="0" w:color="auto"/>
                <w:right w:val="none" w:sz="0" w:space="0" w:color="auto"/>
              </w:divBdr>
            </w:div>
            <w:div w:id="493033915">
              <w:marLeft w:val="0"/>
              <w:marRight w:val="0"/>
              <w:marTop w:val="0"/>
              <w:marBottom w:val="0"/>
              <w:divBdr>
                <w:top w:val="none" w:sz="0" w:space="0" w:color="auto"/>
                <w:left w:val="none" w:sz="0" w:space="0" w:color="auto"/>
                <w:bottom w:val="none" w:sz="0" w:space="0" w:color="auto"/>
                <w:right w:val="none" w:sz="0" w:space="0" w:color="auto"/>
              </w:divBdr>
            </w:div>
            <w:div w:id="626425319">
              <w:marLeft w:val="0"/>
              <w:marRight w:val="0"/>
              <w:marTop w:val="0"/>
              <w:marBottom w:val="0"/>
              <w:divBdr>
                <w:top w:val="none" w:sz="0" w:space="0" w:color="auto"/>
                <w:left w:val="none" w:sz="0" w:space="0" w:color="auto"/>
                <w:bottom w:val="none" w:sz="0" w:space="0" w:color="auto"/>
                <w:right w:val="none" w:sz="0" w:space="0" w:color="auto"/>
              </w:divBdr>
            </w:div>
            <w:div w:id="986595715">
              <w:marLeft w:val="0"/>
              <w:marRight w:val="0"/>
              <w:marTop w:val="0"/>
              <w:marBottom w:val="0"/>
              <w:divBdr>
                <w:top w:val="none" w:sz="0" w:space="0" w:color="auto"/>
                <w:left w:val="none" w:sz="0" w:space="0" w:color="auto"/>
                <w:bottom w:val="none" w:sz="0" w:space="0" w:color="auto"/>
                <w:right w:val="none" w:sz="0" w:space="0" w:color="auto"/>
              </w:divBdr>
            </w:div>
            <w:div w:id="1228682827">
              <w:marLeft w:val="0"/>
              <w:marRight w:val="0"/>
              <w:marTop w:val="0"/>
              <w:marBottom w:val="0"/>
              <w:divBdr>
                <w:top w:val="none" w:sz="0" w:space="0" w:color="auto"/>
                <w:left w:val="none" w:sz="0" w:space="0" w:color="auto"/>
                <w:bottom w:val="none" w:sz="0" w:space="0" w:color="auto"/>
                <w:right w:val="none" w:sz="0" w:space="0" w:color="auto"/>
              </w:divBdr>
            </w:div>
            <w:div w:id="2028602854">
              <w:marLeft w:val="0"/>
              <w:marRight w:val="0"/>
              <w:marTop w:val="0"/>
              <w:marBottom w:val="0"/>
              <w:divBdr>
                <w:top w:val="none" w:sz="0" w:space="0" w:color="auto"/>
                <w:left w:val="none" w:sz="0" w:space="0" w:color="auto"/>
                <w:bottom w:val="none" w:sz="0" w:space="0" w:color="auto"/>
                <w:right w:val="none" w:sz="0" w:space="0" w:color="auto"/>
              </w:divBdr>
            </w:div>
            <w:div w:id="1258445148">
              <w:marLeft w:val="0"/>
              <w:marRight w:val="0"/>
              <w:marTop w:val="0"/>
              <w:marBottom w:val="0"/>
              <w:divBdr>
                <w:top w:val="none" w:sz="0" w:space="0" w:color="auto"/>
                <w:left w:val="none" w:sz="0" w:space="0" w:color="auto"/>
                <w:bottom w:val="none" w:sz="0" w:space="0" w:color="auto"/>
                <w:right w:val="none" w:sz="0" w:space="0" w:color="auto"/>
              </w:divBdr>
            </w:div>
            <w:div w:id="1401557702">
              <w:marLeft w:val="0"/>
              <w:marRight w:val="0"/>
              <w:marTop w:val="0"/>
              <w:marBottom w:val="0"/>
              <w:divBdr>
                <w:top w:val="none" w:sz="0" w:space="0" w:color="auto"/>
                <w:left w:val="none" w:sz="0" w:space="0" w:color="auto"/>
                <w:bottom w:val="none" w:sz="0" w:space="0" w:color="auto"/>
                <w:right w:val="none" w:sz="0" w:space="0" w:color="auto"/>
              </w:divBdr>
            </w:div>
            <w:div w:id="1352103124">
              <w:marLeft w:val="0"/>
              <w:marRight w:val="0"/>
              <w:marTop w:val="0"/>
              <w:marBottom w:val="0"/>
              <w:divBdr>
                <w:top w:val="none" w:sz="0" w:space="0" w:color="auto"/>
                <w:left w:val="none" w:sz="0" w:space="0" w:color="auto"/>
                <w:bottom w:val="none" w:sz="0" w:space="0" w:color="auto"/>
                <w:right w:val="none" w:sz="0" w:space="0" w:color="auto"/>
              </w:divBdr>
            </w:div>
            <w:div w:id="468016470">
              <w:marLeft w:val="0"/>
              <w:marRight w:val="0"/>
              <w:marTop w:val="0"/>
              <w:marBottom w:val="0"/>
              <w:divBdr>
                <w:top w:val="none" w:sz="0" w:space="0" w:color="auto"/>
                <w:left w:val="none" w:sz="0" w:space="0" w:color="auto"/>
                <w:bottom w:val="none" w:sz="0" w:space="0" w:color="auto"/>
                <w:right w:val="none" w:sz="0" w:space="0" w:color="auto"/>
              </w:divBdr>
            </w:div>
            <w:div w:id="1522888541">
              <w:marLeft w:val="0"/>
              <w:marRight w:val="0"/>
              <w:marTop w:val="0"/>
              <w:marBottom w:val="0"/>
              <w:divBdr>
                <w:top w:val="none" w:sz="0" w:space="0" w:color="auto"/>
                <w:left w:val="none" w:sz="0" w:space="0" w:color="auto"/>
                <w:bottom w:val="none" w:sz="0" w:space="0" w:color="auto"/>
                <w:right w:val="none" w:sz="0" w:space="0" w:color="auto"/>
              </w:divBdr>
            </w:div>
            <w:div w:id="1980913813">
              <w:marLeft w:val="0"/>
              <w:marRight w:val="0"/>
              <w:marTop w:val="0"/>
              <w:marBottom w:val="0"/>
              <w:divBdr>
                <w:top w:val="none" w:sz="0" w:space="0" w:color="auto"/>
                <w:left w:val="none" w:sz="0" w:space="0" w:color="auto"/>
                <w:bottom w:val="none" w:sz="0" w:space="0" w:color="auto"/>
                <w:right w:val="none" w:sz="0" w:space="0" w:color="auto"/>
              </w:divBdr>
            </w:div>
            <w:div w:id="1981180072">
              <w:marLeft w:val="0"/>
              <w:marRight w:val="0"/>
              <w:marTop w:val="0"/>
              <w:marBottom w:val="0"/>
              <w:divBdr>
                <w:top w:val="none" w:sz="0" w:space="0" w:color="auto"/>
                <w:left w:val="none" w:sz="0" w:space="0" w:color="auto"/>
                <w:bottom w:val="none" w:sz="0" w:space="0" w:color="auto"/>
                <w:right w:val="none" w:sz="0" w:space="0" w:color="auto"/>
              </w:divBdr>
            </w:div>
            <w:div w:id="342170237">
              <w:marLeft w:val="0"/>
              <w:marRight w:val="0"/>
              <w:marTop w:val="0"/>
              <w:marBottom w:val="0"/>
              <w:divBdr>
                <w:top w:val="none" w:sz="0" w:space="0" w:color="auto"/>
                <w:left w:val="none" w:sz="0" w:space="0" w:color="auto"/>
                <w:bottom w:val="none" w:sz="0" w:space="0" w:color="auto"/>
                <w:right w:val="none" w:sz="0" w:space="0" w:color="auto"/>
              </w:divBdr>
            </w:div>
            <w:div w:id="1216086176">
              <w:marLeft w:val="0"/>
              <w:marRight w:val="0"/>
              <w:marTop w:val="0"/>
              <w:marBottom w:val="0"/>
              <w:divBdr>
                <w:top w:val="none" w:sz="0" w:space="0" w:color="auto"/>
                <w:left w:val="none" w:sz="0" w:space="0" w:color="auto"/>
                <w:bottom w:val="none" w:sz="0" w:space="0" w:color="auto"/>
                <w:right w:val="none" w:sz="0" w:space="0" w:color="auto"/>
              </w:divBdr>
            </w:div>
            <w:div w:id="1977293688">
              <w:marLeft w:val="0"/>
              <w:marRight w:val="0"/>
              <w:marTop w:val="0"/>
              <w:marBottom w:val="0"/>
              <w:divBdr>
                <w:top w:val="none" w:sz="0" w:space="0" w:color="auto"/>
                <w:left w:val="none" w:sz="0" w:space="0" w:color="auto"/>
                <w:bottom w:val="none" w:sz="0" w:space="0" w:color="auto"/>
                <w:right w:val="none" w:sz="0" w:space="0" w:color="auto"/>
              </w:divBdr>
            </w:div>
            <w:div w:id="1756782891">
              <w:marLeft w:val="0"/>
              <w:marRight w:val="0"/>
              <w:marTop w:val="0"/>
              <w:marBottom w:val="0"/>
              <w:divBdr>
                <w:top w:val="none" w:sz="0" w:space="0" w:color="auto"/>
                <w:left w:val="none" w:sz="0" w:space="0" w:color="auto"/>
                <w:bottom w:val="none" w:sz="0" w:space="0" w:color="auto"/>
                <w:right w:val="none" w:sz="0" w:space="0" w:color="auto"/>
              </w:divBdr>
            </w:div>
            <w:div w:id="1356345768">
              <w:marLeft w:val="0"/>
              <w:marRight w:val="0"/>
              <w:marTop w:val="0"/>
              <w:marBottom w:val="0"/>
              <w:divBdr>
                <w:top w:val="none" w:sz="0" w:space="0" w:color="auto"/>
                <w:left w:val="none" w:sz="0" w:space="0" w:color="auto"/>
                <w:bottom w:val="none" w:sz="0" w:space="0" w:color="auto"/>
                <w:right w:val="none" w:sz="0" w:space="0" w:color="auto"/>
              </w:divBdr>
            </w:div>
            <w:div w:id="115343808">
              <w:marLeft w:val="0"/>
              <w:marRight w:val="0"/>
              <w:marTop w:val="0"/>
              <w:marBottom w:val="0"/>
              <w:divBdr>
                <w:top w:val="none" w:sz="0" w:space="0" w:color="auto"/>
                <w:left w:val="none" w:sz="0" w:space="0" w:color="auto"/>
                <w:bottom w:val="none" w:sz="0" w:space="0" w:color="auto"/>
                <w:right w:val="none" w:sz="0" w:space="0" w:color="auto"/>
              </w:divBdr>
            </w:div>
            <w:div w:id="900822485">
              <w:marLeft w:val="0"/>
              <w:marRight w:val="0"/>
              <w:marTop w:val="0"/>
              <w:marBottom w:val="0"/>
              <w:divBdr>
                <w:top w:val="none" w:sz="0" w:space="0" w:color="auto"/>
                <w:left w:val="none" w:sz="0" w:space="0" w:color="auto"/>
                <w:bottom w:val="none" w:sz="0" w:space="0" w:color="auto"/>
                <w:right w:val="none" w:sz="0" w:space="0" w:color="auto"/>
              </w:divBdr>
            </w:div>
            <w:div w:id="222913106">
              <w:marLeft w:val="0"/>
              <w:marRight w:val="0"/>
              <w:marTop w:val="0"/>
              <w:marBottom w:val="0"/>
              <w:divBdr>
                <w:top w:val="none" w:sz="0" w:space="0" w:color="auto"/>
                <w:left w:val="none" w:sz="0" w:space="0" w:color="auto"/>
                <w:bottom w:val="none" w:sz="0" w:space="0" w:color="auto"/>
                <w:right w:val="none" w:sz="0" w:space="0" w:color="auto"/>
              </w:divBdr>
            </w:div>
            <w:div w:id="387847471">
              <w:marLeft w:val="0"/>
              <w:marRight w:val="0"/>
              <w:marTop w:val="0"/>
              <w:marBottom w:val="0"/>
              <w:divBdr>
                <w:top w:val="none" w:sz="0" w:space="0" w:color="auto"/>
                <w:left w:val="none" w:sz="0" w:space="0" w:color="auto"/>
                <w:bottom w:val="none" w:sz="0" w:space="0" w:color="auto"/>
                <w:right w:val="none" w:sz="0" w:space="0" w:color="auto"/>
              </w:divBdr>
            </w:div>
            <w:div w:id="695623724">
              <w:marLeft w:val="0"/>
              <w:marRight w:val="0"/>
              <w:marTop w:val="0"/>
              <w:marBottom w:val="0"/>
              <w:divBdr>
                <w:top w:val="none" w:sz="0" w:space="0" w:color="auto"/>
                <w:left w:val="none" w:sz="0" w:space="0" w:color="auto"/>
                <w:bottom w:val="none" w:sz="0" w:space="0" w:color="auto"/>
                <w:right w:val="none" w:sz="0" w:space="0" w:color="auto"/>
              </w:divBdr>
            </w:div>
            <w:div w:id="628436929">
              <w:marLeft w:val="0"/>
              <w:marRight w:val="0"/>
              <w:marTop w:val="0"/>
              <w:marBottom w:val="0"/>
              <w:divBdr>
                <w:top w:val="none" w:sz="0" w:space="0" w:color="auto"/>
                <w:left w:val="none" w:sz="0" w:space="0" w:color="auto"/>
                <w:bottom w:val="none" w:sz="0" w:space="0" w:color="auto"/>
                <w:right w:val="none" w:sz="0" w:space="0" w:color="auto"/>
              </w:divBdr>
            </w:div>
            <w:div w:id="580679521">
              <w:marLeft w:val="0"/>
              <w:marRight w:val="0"/>
              <w:marTop w:val="0"/>
              <w:marBottom w:val="0"/>
              <w:divBdr>
                <w:top w:val="none" w:sz="0" w:space="0" w:color="auto"/>
                <w:left w:val="none" w:sz="0" w:space="0" w:color="auto"/>
                <w:bottom w:val="none" w:sz="0" w:space="0" w:color="auto"/>
                <w:right w:val="none" w:sz="0" w:space="0" w:color="auto"/>
              </w:divBdr>
            </w:div>
            <w:div w:id="12192570">
              <w:marLeft w:val="0"/>
              <w:marRight w:val="0"/>
              <w:marTop w:val="0"/>
              <w:marBottom w:val="0"/>
              <w:divBdr>
                <w:top w:val="none" w:sz="0" w:space="0" w:color="auto"/>
                <w:left w:val="none" w:sz="0" w:space="0" w:color="auto"/>
                <w:bottom w:val="none" w:sz="0" w:space="0" w:color="auto"/>
                <w:right w:val="none" w:sz="0" w:space="0" w:color="auto"/>
              </w:divBdr>
            </w:div>
            <w:div w:id="920144414">
              <w:marLeft w:val="0"/>
              <w:marRight w:val="0"/>
              <w:marTop w:val="0"/>
              <w:marBottom w:val="0"/>
              <w:divBdr>
                <w:top w:val="none" w:sz="0" w:space="0" w:color="auto"/>
                <w:left w:val="none" w:sz="0" w:space="0" w:color="auto"/>
                <w:bottom w:val="none" w:sz="0" w:space="0" w:color="auto"/>
                <w:right w:val="none" w:sz="0" w:space="0" w:color="auto"/>
              </w:divBdr>
            </w:div>
            <w:div w:id="1852989103">
              <w:marLeft w:val="0"/>
              <w:marRight w:val="0"/>
              <w:marTop w:val="0"/>
              <w:marBottom w:val="0"/>
              <w:divBdr>
                <w:top w:val="none" w:sz="0" w:space="0" w:color="auto"/>
                <w:left w:val="none" w:sz="0" w:space="0" w:color="auto"/>
                <w:bottom w:val="none" w:sz="0" w:space="0" w:color="auto"/>
                <w:right w:val="none" w:sz="0" w:space="0" w:color="auto"/>
              </w:divBdr>
            </w:div>
            <w:div w:id="375934720">
              <w:marLeft w:val="0"/>
              <w:marRight w:val="0"/>
              <w:marTop w:val="0"/>
              <w:marBottom w:val="0"/>
              <w:divBdr>
                <w:top w:val="none" w:sz="0" w:space="0" w:color="auto"/>
                <w:left w:val="none" w:sz="0" w:space="0" w:color="auto"/>
                <w:bottom w:val="none" w:sz="0" w:space="0" w:color="auto"/>
                <w:right w:val="none" w:sz="0" w:space="0" w:color="auto"/>
              </w:divBdr>
            </w:div>
            <w:div w:id="1558398211">
              <w:marLeft w:val="0"/>
              <w:marRight w:val="0"/>
              <w:marTop w:val="0"/>
              <w:marBottom w:val="0"/>
              <w:divBdr>
                <w:top w:val="none" w:sz="0" w:space="0" w:color="auto"/>
                <w:left w:val="none" w:sz="0" w:space="0" w:color="auto"/>
                <w:bottom w:val="none" w:sz="0" w:space="0" w:color="auto"/>
                <w:right w:val="none" w:sz="0" w:space="0" w:color="auto"/>
              </w:divBdr>
            </w:div>
            <w:div w:id="487596810">
              <w:marLeft w:val="0"/>
              <w:marRight w:val="0"/>
              <w:marTop w:val="0"/>
              <w:marBottom w:val="0"/>
              <w:divBdr>
                <w:top w:val="none" w:sz="0" w:space="0" w:color="auto"/>
                <w:left w:val="none" w:sz="0" w:space="0" w:color="auto"/>
                <w:bottom w:val="none" w:sz="0" w:space="0" w:color="auto"/>
                <w:right w:val="none" w:sz="0" w:space="0" w:color="auto"/>
              </w:divBdr>
            </w:div>
            <w:div w:id="1183588026">
              <w:marLeft w:val="0"/>
              <w:marRight w:val="0"/>
              <w:marTop w:val="0"/>
              <w:marBottom w:val="0"/>
              <w:divBdr>
                <w:top w:val="none" w:sz="0" w:space="0" w:color="auto"/>
                <w:left w:val="none" w:sz="0" w:space="0" w:color="auto"/>
                <w:bottom w:val="none" w:sz="0" w:space="0" w:color="auto"/>
                <w:right w:val="none" w:sz="0" w:space="0" w:color="auto"/>
              </w:divBdr>
            </w:div>
            <w:div w:id="1601061780">
              <w:marLeft w:val="0"/>
              <w:marRight w:val="0"/>
              <w:marTop w:val="0"/>
              <w:marBottom w:val="0"/>
              <w:divBdr>
                <w:top w:val="none" w:sz="0" w:space="0" w:color="auto"/>
                <w:left w:val="none" w:sz="0" w:space="0" w:color="auto"/>
                <w:bottom w:val="none" w:sz="0" w:space="0" w:color="auto"/>
                <w:right w:val="none" w:sz="0" w:space="0" w:color="auto"/>
              </w:divBdr>
            </w:div>
            <w:div w:id="322246974">
              <w:marLeft w:val="0"/>
              <w:marRight w:val="0"/>
              <w:marTop w:val="0"/>
              <w:marBottom w:val="0"/>
              <w:divBdr>
                <w:top w:val="none" w:sz="0" w:space="0" w:color="auto"/>
                <w:left w:val="none" w:sz="0" w:space="0" w:color="auto"/>
                <w:bottom w:val="none" w:sz="0" w:space="0" w:color="auto"/>
                <w:right w:val="none" w:sz="0" w:space="0" w:color="auto"/>
              </w:divBdr>
            </w:div>
            <w:div w:id="1843350737">
              <w:marLeft w:val="0"/>
              <w:marRight w:val="0"/>
              <w:marTop w:val="0"/>
              <w:marBottom w:val="0"/>
              <w:divBdr>
                <w:top w:val="none" w:sz="0" w:space="0" w:color="auto"/>
                <w:left w:val="none" w:sz="0" w:space="0" w:color="auto"/>
                <w:bottom w:val="none" w:sz="0" w:space="0" w:color="auto"/>
                <w:right w:val="none" w:sz="0" w:space="0" w:color="auto"/>
              </w:divBdr>
            </w:div>
            <w:div w:id="466629786">
              <w:marLeft w:val="0"/>
              <w:marRight w:val="0"/>
              <w:marTop w:val="0"/>
              <w:marBottom w:val="0"/>
              <w:divBdr>
                <w:top w:val="none" w:sz="0" w:space="0" w:color="auto"/>
                <w:left w:val="none" w:sz="0" w:space="0" w:color="auto"/>
                <w:bottom w:val="none" w:sz="0" w:space="0" w:color="auto"/>
                <w:right w:val="none" w:sz="0" w:space="0" w:color="auto"/>
              </w:divBdr>
            </w:div>
            <w:div w:id="298920962">
              <w:marLeft w:val="0"/>
              <w:marRight w:val="0"/>
              <w:marTop w:val="0"/>
              <w:marBottom w:val="0"/>
              <w:divBdr>
                <w:top w:val="none" w:sz="0" w:space="0" w:color="auto"/>
                <w:left w:val="none" w:sz="0" w:space="0" w:color="auto"/>
                <w:bottom w:val="none" w:sz="0" w:space="0" w:color="auto"/>
                <w:right w:val="none" w:sz="0" w:space="0" w:color="auto"/>
              </w:divBdr>
            </w:div>
            <w:div w:id="1868374480">
              <w:marLeft w:val="0"/>
              <w:marRight w:val="0"/>
              <w:marTop w:val="0"/>
              <w:marBottom w:val="0"/>
              <w:divBdr>
                <w:top w:val="none" w:sz="0" w:space="0" w:color="auto"/>
                <w:left w:val="none" w:sz="0" w:space="0" w:color="auto"/>
                <w:bottom w:val="none" w:sz="0" w:space="0" w:color="auto"/>
                <w:right w:val="none" w:sz="0" w:space="0" w:color="auto"/>
              </w:divBdr>
            </w:div>
            <w:div w:id="1296791782">
              <w:marLeft w:val="0"/>
              <w:marRight w:val="0"/>
              <w:marTop w:val="0"/>
              <w:marBottom w:val="0"/>
              <w:divBdr>
                <w:top w:val="none" w:sz="0" w:space="0" w:color="auto"/>
                <w:left w:val="none" w:sz="0" w:space="0" w:color="auto"/>
                <w:bottom w:val="none" w:sz="0" w:space="0" w:color="auto"/>
                <w:right w:val="none" w:sz="0" w:space="0" w:color="auto"/>
              </w:divBdr>
            </w:div>
            <w:div w:id="917327447">
              <w:marLeft w:val="0"/>
              <w:marRight w:val="0"/>
              <w:marTop w:val="0"/>
              <w:marBottom w:val="0"/>
              <w:divBdr>
                <w:top w:val="none" w:sz="0" w:space="0" w:color="auto"/>
                <w:left w:val="none" w:sz="0" w:space="0" w:color="auto"/>
                <w:bottom w:val="none" w:sz="0" w:space="0" w:color="auto"/>
                <w:right w:val="none" w:sz="0" w:space="0" w:color="auto"/>
              </w:divBdr>
            </w:div>
            <w:div w:id="1876386891">
              <w:marLeft w:val="0"/>
              <w:marRight w:val="0"/>
              <w:marTop w:val="0"/>
              <w:marBottom w:val="0"/>
              <w:divBdr>
                <w:top w:val="none" w:sz="0" w:space="0" w:color="auto"/>
                <w:left w:val="none" w:sz="0" w:space="0" w:color="auto"/>
                <w:bottom w:val="none" w:sz="0" w:space="0" w:color="auto"/>
                <w:right w:val="none" w:sz="0" w:space="0" w:color="auto"/>
              </w:divBdr>
            </w:div>
            <w:div w:id="1047756525">
              <w:marLeft w:val="0"/>
              <w:marRight w:val="0"/>
              <w:marTop w:val="0"/>
              <w:marBottom w:val="0"/>
              <w:divBdr>
                <w:top w:val="none" w:sz="0" w:space="0" w:color="auto"/>
                <w:left w:val="none" w:sz="0" w:space="0" w:color="auto"/>
                <w:bottom w:val="none" w:sz="0" w:space="0" w:color="auto"/>
                <w:right w:val="none" w:sz="0" w:space="0" w:color="auto"/>
              </w:divBdr>
            </w:div>
            <w:div w:id="1940525165">
              <w:marLeft w:val="0"/>
              <w:marRight w:val="0"/>
              <w:marTop w:val="0"/>
              <w:marBottom w:val="0"/>
              <w:divBdr>
                <w:top w:val="none" w:sz="0" w:space="0" w:color="auto"/>
                <w:left w:val="none" w:sz="0" w:space="0" w:color="auto"/>
                <w:bottom w:val="none" w:sz="0" w:space="0" w:color="auto"/>
                <w:right w:val="none" w:sz="0" w:space="0" w:color="auto"/>
              </w:divBdr>
            </w:div>
            <w:div w:id="568005500">
              <w:marLeft w:val="0"/>
              <w:marRight w:val="0"/>
              <w:marTop w:val="0"/>
              <w:marBottom w:val="0"/>
              <w:divBdr>
                <w:top w:val="none" w:sz="0" w:space="0" w:color="auto"/>
                <w:left w:val="none" w:sz="0" w:space="0" w:color="auto"/>
                <w:bottom w:val="none" w:sz="0" w:space="0" w:color="auto"/>
                <w:right w:val="none" w:sz="0" w:space="0" w:color="auto"/>
              </w:divBdr>
            </w:div>
            <w:div w:id="65761373">
              <w:marLeft w:val="0"/>
              <w:marRight w:val="0"/>
              <w:marTop w:val="0"/>
              <w:marBottom w:val="0"/>
              <w:divBdr>
                <w:top w:val="none" w:sz="0" w:space="0" w:color="auto"/>
                <w:left w:val="none" w:sz="0" w:space="0" w:color="auto"/>
                <w:bottom w:val="none" w:sz="0" w:space="0" w:color="auto"/>
                <w:right w:val="none" w:sz="0" w:space="0" w:color="auto"/>
              </w:divBdr>
            </w:div>
            <w:div w:id="1268656527">
              <w:marLeft w:val="0"/>
              <w:marRight w:val="0"/>
              <w:marTop w:val="0"/>
              <w:marBottom w:val="0"/>
              <w:divBdr>
                <w:top w:val="none" w:sz="0" w:space="0" w:color="auto"/>
                <w:left w:val="none" w:sz="0" w:space="0" w:color="auto"/>
                <w:bottom w:val="none" w:sz="0" w:space="0" w:color="auto"/>
                <w:right w:val="none" w:sz="0" w:space="0" w:color="auto"/>
              </w:divBdr>
            </w:div>
            <w:div w:id="1493252497">
              <w:marLeft w:val="0"/>
              <w:marRight w:val="0"/>
              <w:marTop w:val="0"/>
              <w:marBottom w:val="0"/>
              <w:divBdr>
                <w:top w:val="none" w:sz="0" w:space="0" w:color="auto"/>
                <w:left w:val="none" w:sz="0" w:space="0" w:color="auto"/>
                <w:bottom w:val="none" w:sz="0" w:space="0" w:color="auto"/>
                <w:right w:val="none" w:sz="0" w:space="0" w:color="auto"/>
              </w:divBdr>
            </w:div>
            <w:div w:id="2090035371">
              <w:marLeft w:val="0"/>
              <w:marRight w:val="0"/>
              <w:marTop w:val="0"/>
              <w:marBottom w:val="0"/>
              <w:divBdr>
                <w:top w:val="none" w:sz="0" w:space="0" w:color="auto"/>
                <w:left w:val="none" w:sz="0" w:space="0" w:color="auto"/>
                <w:bottom w:val="none" w:sz="0" w:space="0" w:color="auto"/>
                <w:right w:val="none" w:sz="0" w:space="0" w:color="auto"/>
              </w:divBdr>
            </w:div>
            <w:div w:id="310449006">
              <w:marLeft w:val="0"/>
              <w:marRight w:val="0"/>
              <w:marTop w:val="0"/>
              <w:marBottom w:val="0"/>
              <w:divBdr>
                <w:top w:val="none" w:sz="0" w:space="0" w:color="auto"/>
                <w:left w:val="none" w:sz="0" w:space="0" w:color="auto"/>
                <w:bottom w:val="none" w:sz="0" w:space="0" w:color="auto"/>
                <w:right w:val="none" w:sz="0" w:space="0" w:color="auto"/>
              </w:divBdr>
            </w:div>
            <w:div w:id="1910264604">
              <w:marLeft w:val="0"/>
              <w:marRight w:val="0"/>
              <w:marTop w:val="0"/>
              <w:marBottom w:val="0"/>
              <w:divBdr>
                <w:top w:val="none" w:sz="0" w:space="0" w:color="auto"/>
                <w:left w:val="none" w:sz="0" w:space="0" w:color="auto"/>
                <w:bottom w:val="none" w:sz="0" w:space="0" w:color="auto"/>
                <w:right w:val="none" w:sz="0" w:space="0" w:color="auto"/>
              </w:divBdr>
            </w:div>
            <w:div w:id="49303294">
              <w:marLeft w:val="0"/>
              <w:marRight w:val="0"/>
              <w:marTop w:val="0"/>
              <w:marBottom w:val="0"/>
              <w:divBdr>
                <w:top w:val="none" w:sz="0" w:space="0" w:color="auto"/>
                <w:left w:val="none" w:sz="0" w:space="0" w:color="auto"/>
                <w:bottom w:val="none" w:sz="0" w:space="0" w:color="auto"/>
                <w:right w:val="none" w:sz="0" w:space="0" w:color="auto"/>
              </w:divBdr>
            </w:div>
            <w:div w:id="1953852808">
              <w:marLeft w:val="0"/>
              <w:marRight w:val="0"/>
              <w:marTop w:val="0"/>
              <w:marBottom w:val="0"/>
              <w:divBdr>
                <w:top w:val="none" w:sz="0" w:space="0" w:color="auto"/>
                <w:left w:val="none" w:sz="0" w:space="0" w:color="auto"/>
                <w:bottom w:val="none" w:sz="0" w:space="0" w:color="auto"/>
                <w:right w:val="none" w:sz="0" w:space="0" w:color="auto"/>
              </w:divBdr>
            </w:div>
            <w:div w:id="471102442">
              <w:marLeft w:val="0"/>
              <w:marRight w:val="0"/>
              <w:marTop w:val="0"/>
              <w:marBottom w:val="0"/>
              <w:divBdr>
                <w:top w:val="none" w:sz="0" w:space="0" w:color="auto"/>
                <w:left w:val="none" w:sz="0" w:space="0" w:color="auto"/>
                <w:bottom w:val="none" w:sz="0" w:space="0" w:color="auto"/>
                <w:right w:val="none" w:sz="0" w:space="0" w:color="auto"/>
              </w:divBdr>
            </w:div>
            <w:div w:id="104422326">
              <w:marLeft w:val="0"/>
              <w:marRight w:val="0"/>
              <w:marTop w:val="0"/>
              <w:marBottom w:val="0"/>
              <w:divBdr>
                <w:top w:val="none" w:sz="0" w:space="0" w:color="auto"/>
                <w:left w:val="none" w:sz="0" w:space="0" w:color="auto"/>
                <w:bottom w:val="none" w:sz="0" w:space="0" w:color="auto"/>
                <w:right w:val="none" w:sz="0" w:space="0" w:color="auto"/>
              </w:divBdr>
            </w:div>
            <w:div w:id="1976794402">
              <w:marLeft w:val="0"/>
              <w:marRight w:val="0"/>
              <w:marTop w:val="0"/>
              <w:marBottom w:val="0"/>
              <w:divBdr>
                <w:top w:val="none" w:sz="0" w:space="0" w:color="auto"/>
                <w:left w:val="none" w:sz="0" w:space="0" w:color="auto"/>
                <w:bottom w:val="none" w:sz="0" w:space="0" w:color="auto"/>
                <w:right w:val="none" w:sz="0" w:space="0" w:color="auto"/>
              </w:divBdr>
            </w:div>
            <w:div w:id="803350375">
              <w:marLeft w:val="0"/>
              <w:marRight w:val="0"/>
              <w:marTop w:val="0"/>
              <w:marBottom w:val="0"/>
              <w:divBdr>
                <w:top w:val="none" w:sz="0" w:space="0" w:color="auto"/>
                <w:left w:val="none" w:sz="0" w:space="0" w:color="auto"/>
                <w:bottom w:val="none" w:sz="0" w:space="0" w:color="auto"/>
                <w:right w:val="none" w:sz="0" w:space="0" w:color="auto"/>
              </w:divBdr>
            </w:div>
            <w:div w:id="638655505">
              <w:marLeft w:val="0"/>
              <w:marRight w:val="0"/>
              <w:marTop w:val="0"/>
              <w:marBottom w:val="0"/>
              <w:divBdr>
                <w:top w:val="none" w:sz="0" w:space="0" w:color="auto"/>
                <w:left w:val="none" w:sz="0" w:space="0" w:color="auto"/>
                <w:bottom w:val="none" w:sz="0" w:space="0" w:color="auto"/>
                <w:right w:val="none" w:sz="0" w:space="0" w:color="auto"/>
              </w:divBdr>
            </w:div>
            <w:div w:id="971522462">
              <w:marLeft w:val="0"/>
              <w:marRight w:val="0"/>
              <w:marTop w:val="0"/>
              <w:marBottom w:val="0"/>
              <w:divBdr>
                <w:top w:val="none" w:sz="0" w:space="0" w:color="auto"/>
                <w:left w:val="none" w:sz="0" w:space="0" w:color="auto"/>
                <w:bottom w:val="none" w:sz="0" w:space="0" w:color="auto"/>
                <w:right w:val="none" w:sz="0" w:space="0" w:color="auto"/>
              </w:divBdr>
            </w:div>
            <w:div w:id="1767656338">
              <w:marLeft w:val="0"/>
              <w:marRight w:val="0"/>
              <w:marTop w:val="0"/>
              <w:marBottom w:val="0"/>
              <w:divBdr>
                <w:top w:val="none" w:sz="0" w:space="0" w:color="auto"/>
                <w:left w:val="none" w:sz="0" w:space="0" w:color="auto"/>
                <w:bottom w:val="none" w:sz="0" w:space="0" w:color="auto"/>
                <w:right w:val="none" w:sz="0" w:space="0" w:color="auto"/>
              </w:divBdr>
            </w:div>
            <w:div w:id="1179735144">
              <w:marLeft w:val="0"/>
              <w:marRight w:val="0"/>
              <w:marTop w:val="0"/>
              <w:marBottom w:val="0"/>
              <w:divBdr>
                <w:top w:val="none" w:sz="0" w:space="0" w:color="auto"/>
                <w:left w:val="none" w:sz="0" w:space="0" w:color="auto"/>
                <w:bottom w:val="none" w:sz="0" w:space="0" w:color="auto"/>
                <w:right w:val="none" w:sz="0" w:space="0" w:color="auto"/>
              </w:divBdr>
            </w:div>
            <w:div w:id="1163621705">
              <w:marLeft w:val="0"/>
              <w:marRight w:val="0"/>
              <w:marTop w:val="0"/>
              <w:marBottom w:val="0"/>
              <w:divBdr>
                <w:top w:val="none" w:sz="0" w:space="0" w:color="auto"/>
                <w:left w:val="none" w:sz="0" w:space="0" w:color="auto"/>
                <w:bottom w:val="none" w:sz="0" w:space="0" w:color="auto"/>
                <w:right w:val="none" w:sz="0" w:space="0" w:color="auto"/>
              </w:divBdr>
            </w:div>
            <w:div w:id="732198500">
              <w:marLeft w:val="0"/>
              <w:marRight w:val="0"/>
              <w:marTop w:val="0"/>
              <w:marBottom w:val="0"/>
              <w:divBdr>
                <w:top w:val="none" w:sz="0" w:space="0" w:color="auto"/>
                <w:left w:val="none" w:sz="0" w:space="0" w:color="auto"/>
                <w:bottom w:val="none" w:sz="0" w:space="0" w:color="auto"/>
                <w:right w:val="none" w:sz="0" w:space="0" w:color="auto"/>
              </w:divBdr>
            </w:div>
            <w:div w:id="360906854">
              <w:marLeft w:val="0"/>
              <w:marRight w:val="0"/>
              <w:marTop w:val="0"/>
              <w:marBottom w:val="0"/>
              <w:divBdr>
                <w:top w:val="none" w:sz="0" w:space="0" w:color="auto"/>
                <w:left w:val="none" w:sz="0" w:space="0" w:color="auto"/>
                <w:bottom w:val="none" w:sz="0" w:space="0" w:color="auto"/>
                <w:right w:val="none" w:sz="0" w:space="0" w:color="auto"/>
              </w:divBdr>
            </w:div>
            <w:div w:id="1124232355">
              <w:marLeft w:val="0"/>
              <w:marRight w:val="0"/>
              <w:marTop w:val="0"/>
              <w:marBottom w:val="0"/>
              <w:divBdr>
                <w:top w:val="none" w:sz="0" w:space="0" w:color="auto"/>
                <w:left w:val="none" w:sz="0" w:space="0" w:color="auto"/>
                <w:bottom w:val="none" w:sz="0" w:space="0" w:color="auto"/>
                <w:right w:val="none" w:sz="0" w:space="0" w:color="auto"/>
              </w:divBdr>
            </w:div>
            <w:div w:id="1488207581">
              <w:marLeft w:val="0"/>
              <w:marRight w:val="0"/>
              <w:marTop w:val="0"/>
              <w:marBottom w:val="0"/>
              <w:divBdr>
                <w:top w:val="none" w:sz="0" w:space="0" w:color="auto"/>
                <w:left w:val="none" w:sz="0" w:space="0" w:color="auto"/>
                <w:bottom w:val="none" w:sz="0" w:space="0" w:color="auto"/>
                <w:right w:val="none" w:sz="0" w:space="0" w:color="auto"/>
              </w:divBdr>
            </w:div>
            <w:div w:id="1263226380">
              <w:marLeft w:val="0"/>
              <w:marRight w:val="0"/>
              <w:marTop w:val="0"/>
              <w:marBottom w:val="0"/>
              <w:divBdr>
                <w:top w:val="none" w:sz="0" w:space="0" w:color="auto"/>
                <w:left w:val="none" w:sz="0" w:space="0" w:color="auto"/>
                <w:bottom w:val="none" w:sz="0" w:space="0" w:color="auto"/>
                <w:right w:val="none" w:sz="0" w:space="0" w:color="auto"/>
              </w:divBdr>
            </w:div>
            <w:div w:id="1032152198">
              <w:marLeft w:val="0"/>
              <w:marRight w:val="0"/>
              <w:marTop w:val="0"/>
              <w:marBottom w:val="0"/>
              <w:divBdr>
                <w:top w:val="none" w:sz="0" w:space="0" w:color="auto"/>
                <w:left w:val="none" w:sz="0" w:space="0" w:color="auto"/>
                <w:bottom w:val="none" w:sz="0" w:space="0" w:color="auto"/>
                <w:right w:val="none" w:sz="0" w:space="0" w:color="auto"/>
              </w:divBdr>
            </w:div>
            <w:div w:id="403349">
              <w:marLeft w:val="0"/>
              <w:marRight w:val="0"/>
              <w:marTop w:val="0"/>
              <w:marBottom w:val="0"/>
              <w:divBdr>
                <w:top w:val="none" w:sz="0" w:space="0" w:color="auto"/>
                <w:left w:val="none" w:sz="0" w:space="0" w:color="auto"/>
                <w:bottom w:val="none" w:sz="0" w:space="0" w:color="auto"/>
                <w:right w:val="none" w:sz="0" w:space="0" w:color="auto"/>
              </w:divBdr>
            </w:div>
            <w:div w:id="105853039">
              <w:marLeft w:val="0"/>
              <w:marRight w:val="0"/>
              <w:marTop w:val="0"/>
              <w:marBottom w:val="0"/>
              <w:divBdr>
                <w:top w:val="none" w:sz="0" w:space="0" w:color="auto"/>
                <w:left w:val="none" w:sz="0" w:space="0" w:color="auto"/>
                <w:bottom w:val="none" w:sz="0" w:space="0" w:color="auto"/>
                <w:right w:val="none" w:sz="0" w:space="0" w:color="auto"/>
              </w:divBdr>
            </w:div>
            <w:div w:id="393624783">
              <w:marLeft w:val="0"/>
              <w:marRight w:val="0"/>
              <w:marTop w:val="0"/>
              <w:marBottom w:val="0"/>
              <w:divBdr>
                <w:top w:val="none" w:sz="0" w:space="0" w:color="auto"/>
                <w:left w:val="none" w:sz="0" w:space="0" w:color="auto"/>
                <w:bottom w:val="none" w:sz="0" w:space="0" w:color="auto"/>
                <w:right w:val="none" w:sz="0" w:space="0" w:color="auto"/>
              </w:divBdr>
            </w:div>
            <w:div w:id="1653099195">
              <w:marLeft w:val="0"/>
              <w:marRight w:val="0"/>
              <w:marTop w:val="0"/>
              <w:marBottom w:val="0"/>
              <w:divBdr>
                <w:top w:val="none" w:sz="0" w:space="0" w:color="auto"/>
                <w:left w:val="none" w:sz="0" w:space="0" w:color="auto"/>
                <w:bottom w:val="none" w:sz="0" w:space="0" w:color="auto"/>
                <w:right w:val="none" w:sz="0" w:space="0" w:color="auto"/>
              </w:divBdr>
            </w:div>
            <w:div w:id="1980258580">
              <w:marLeft w:val="0"/>
              <w:marRight w:val="0"/>
              <w:marTop w:val="0"/>
              <w:marBottom w:val="0"/>
              <w:divBdr>
                <w:top w:val="none" w:sz="0" w:space="0" w:color="auto"/>
                <w:left w:val="none" w:sz="0" w:space="0" w:color="auto"/>
                <w:bottom w:val="none" w:sz="0" w:space="0" w:color="auto"/>
                <w:right w:val="none" w:sz="0" w:space="0" w:color="auto"/>
              </w:divBdr>
            </w:div>
            <w:div w:id="1776359877">
              <w:marLeft w:val="0"/>
              <w:marRight w:val="0"/>
              <w:marTop w:val="0"/>
              <w:marBottom w:val="0"/>
              <w:divBdr>
                <w:top w:val="none" w:sz="0" w:space="0" w:color="auto"/>
                <w:left w:val="none" w:sz="0" w:space="0" w:color="auto"/>
                <w:bottom w:val="none" w:sz="0" w:space="0" w:color="auto"/>
                <w:right w:val="none" w:sz="0" w:space="0" w:color="auto"/>
              </w:divBdr>
            </w:div>
            <w:div w:id="1008602310">
              <w:marLeft w:val="0"/>
              <w:marRight w:val="0"/>
              <w:marTop w:val="0"/>
              <w:marBottom w:val="0"/>
              <w:divBdr>
                <w:top w:val="none" w:sz="0" w:space="0" w:color="auto"/>
                <w:left w:val="none" w:sz="0" w:space="0" w:color="auto"/>
                <w:bottom w:val="none" w:sz="0" w:space="0" w:color="auto"/>
                <w:right w:val="none" w:sz="0" w:space="0" w:color="auto"/>
              </w:divBdr>
            </w:div>
            <w:div w:id="625429337">
              <w:marLeft w:val="0"/>
              <w:marRight w:val="0"/>
              <w:marTop w:val="0"/>
              <w:marBottom w:val="0"/>
              <w:divBdr>
                <w:top w:val="none" w:sz="0" w:space="0" w:color="auto"/>
                <w:left w:val="none" w:sz="0" w:space="0" w:color="auto"/>
                <w:bottom w:val="none" w:sz="0" w:space="0" w:color="auto"/>
                <w:right w:val="none" w:sz="0" w:space="0" w:color="auto"/>
              </w:divBdr>
            </w:div>
            <w:div w:id="1127159399">
              <w:marLeft w:val="0"/>
              <w:marRight w:val="0"/>
              <w:marTop w:val="0"/>
              <w:marBottom w:val="0"/>
              <w:divBdr>
                <w:top w:val="none" w:sz="0" w:space="0" w:color="auto"/>
                <w:left w:val="none" w:sz="0" w:space="0" w:color="auto"/>
                <w:bottom w:val="none" w:sz="0" w:space="0" w:color="auto"/>
                <w:right w:val="none" w:sz="0" w:space="0" w:color="auto"/>
              </w:divBdr>
            </w:div>
            <w:div w:id="148602129">
              <w:marLeft w:val="0"/>
              <w:marRight w:val="0"/>
              <w:marTop w:val="0"/>
              <w:marBottom w:val="0"/>
              <w:divBdr>
                <w:top w:val="none" w:sz="0" w:space="0" w:color="auto"/>
                <w:left w:val="none" w:sz="0" w:space="0" w:color="auto"/>
                <w:bottom w:val="none" w:sz="0" w:space="0" w:color="auto"/>
                <w:right w:val="none" w:sz="0" w:space="0" w:color="auto"/>
              </w:divBdr>
            </w:div>
            <w:div w:id="541943507">
              <w:marLeft w:val="0"/>
              <w:marRight w:val="0"/>
              <w:marTop w:val="0"/>
              <w:marBottom w:val="0"/>
              <w:divBdr>
                <w:top w:val="none" w:sz="0" w:space="0" w:color="auto"/>
                <w:left w:val="none" w:sz="0" w:space="0" w:color="auto"/>
                <w:bottom w:val="none" w:sz="0" w:space="0" w:color="auto"/>
                <w:right w:val="none" w:sz="0" w:space="0" w:color="auto"/>
              </w:divBdr>
            </w:div>
            <w:div w:id="1120412335">
              <w:marLeft w:val="0"/>
              <w:marRight w:val="0"/>
              <w:marTop w:val="0"/>
              <w:marBottom w:val="0"/>
              <w:divBdr>
                <w:top w:val="none" w:sz="0" w:space="0" w:color="auto"/>
                <w:left w:val="none" w:sz="0" w:space="0" w:color="auto"/>
                <w:bottom w:val="none" w:sz="0" w:space="0" w:color="auto"/>
                <w:right w:val="none" w:sz="0" w:space="0" w:color="auto"/>
              </w:divBdr>
            </w:div>
            <w:div w:id="652372066">
              <w:marLeft w:val="0"/>
              <w:marRight w:val="0"/>
              <w:marTop w:val="0"/>
              <w:marBottom w:val="0"/>
              <w:divBdr>
                <w:top w:val="none" w:sz="0" w:space="0" w:color="auto"/>
                <w:left w:val="none" w:sz="0" w:space="0" w:color="auto"/>
                <w:bottom w:val="none" w:sz="0" w:space="0" w:color="auto"/>
                <w:right w:val="none" w:sz="0" w:space="0" w:color="auto"/>
              </w:divBdr>
            </w:div>
            <w:div w:id="419447956">
              <w:marLeft w:val="0"/>
              <w:marRight w:val="0"/>
              <w:marTop w:val="0"/>
              <w:marBottom w:val="0"/>
              <w:divBdr>
                <w:top w:val="none" w:sz="0" w:space="0" w:color="auto"/>
                <w:left w:val="none" w:sz="0" w:space="0" w:color="auto"/>
                <w:bottom w:val="none" w:sz="0" w:space="0" w:color="auto"/>
                <w:right w:val="none" w:sz="0" w:space="0" w:color="auto"/>
              </w:divBdr>
            </w:div>
            <w:div w:id="1979416282">
              <w:marLeft w:val="0"/>
              <w:marRight w:val="0"/>
              <w:marTop w:val="0"/>
              <w:marBottom w:val="0"/>
              <w:divBdr>
                <w:top w:val="none" w:sz="0" w:space="0" w:color="auto"/>
                <w:left w:val="none" w:sz="0" w:space="0" w:color="auto"/>
                <w:bottom w:val="none" w:sz="0" w:space="0" w:color="auto"/>
                <w:right w:val="none" w:sz="0" w:space="0" w:color="auto"/>
              </w:divBdr>
            </w:div>
            <w:div w:id="589968894">
              <w:marLeft w:val="0"/>
              <w:marRight w:val="0"/>
              <w:marTop w:val="0"/>
              <w:marBottom w:val="0"/>
              <w:divBdr>
                <w:top w:val="none" w:sz="0" w:space="0" w:color="auto"/>
                <w:left w:val="none" w:sz="0" w:space="0" w:color="auto"/>
                <w:bottom w:val="none" w:sz="0" w:space="0" w:color="auto"/>
                <w:right w:val="none" w:sz="0" w:space="0" w:color="auto"/>
              </w:divBdr>
            </w:div>
            <w:div w:id="2034914699">
              <w:marLeft w:val="0"/>
              <w:marRight w:val="0"/>
              <w:marTop w:val="0"/>
              <w:marBottom w:val="0"/>
              <w:divBdr>
                <w:top w:val="none" w:sz="0" w:space="0" w:color="auto"/>
                <w:left w:val="none" w:sz="0" w:space="0" w:color="auto"/>
                <w:bottom w:val="none" w:sz="0" w:space="0" w:color="auto"/>
                <w:right w:val="none" w:sz="0" w:space="0" w:color="auto"/>
              </w:divBdr>
            </w:div>
            <w:div w:id="1552377952">
              <w:marLeft w:val="0"/>
              <w:marRight w:val="0"/>
              <w:marTop w:val="0"/>
              <w:marBottom w:val="0"/>
              <w:divBdr>
                <w:top w:val="none" w:sz="0" w:space="0" w:color="auto"/>
                <w:left w:val="none" w:sz="0" w:space="0" w:color="auto"/>
                <w:bottom w:val="none" w:sz="0" w:space="0" w:color="auto"/>
                <w:right w:val="none" w:sz="0" w:space="0" w:color="auto"/>
              </w:divBdr>
            </w:div>
            <w:div w:id="1342316363">
              <w:marLeft w:val="0"/>
              <w:marRight w:val="0"/>
              <w:marTop w:val="0"/>
              <w:marBottom w:val="0"/>
              <w:divBdr>
                <w:top w:val="none" w:sz="0" w:space="0" w:color="auto"/>
                <w:left w:val="none" w:sz="0" w:space="0" w:color="auto"/>
                <w:bottom w:val="none" w:sz="0" w:space="0" w:color="auto"/>
                <w:right w:val="none" w:sz="0" w:space="0" w:color="auto"/>
              </w:divBdr>
            </w:div>
            <w:div w:id="323582326">
              <w:marLeft w:val="0"/>
              <w:marRight w:val="0"/>
              <w:marTop w:val="0"/>
              <w:marBottom w:val="0"/>
              <w:divBdr>
                <w:top w:val="none" w:sz="0" w:space="0" w:color="auto"/>
                <w:left w:val="none" w:sz="0" w:space="0" w:color="auto"/>
                <w:bottom w:val="none" w:sz="0" w:space="0" w:color="auto"/>
                <w:right w:val="none" w:sz="0" w:space="0" w:color="auto"/>
              </w:divBdr>
            </w:div>
            <w:div w:id="1582720076">
              <w:marLeft w:val="0"/>
              <w:marRight w:val="0"/>
              <w:marTop w:val="0"/>
              <w:marBottom w:val="0"/>
              <w:divBdr>
                <w:top w:val="none" w:sz="0" w:space="0" w:color="auto"/>
                <w:left w:val="none" w:sz="0" w:space="0" w:color="auto"/>
                <w:bottom w:val="none" w:sz="0" w:space="0" w:color="auto"/>
                <w:right w:val="none" w:sz="0" w:space="0" w:color="auto"/>
              </w:divBdr>
            </w:div>
            <w:div w:id="1260141801">
              <w:marLeft w:val="0"/>
              <w:marRight w:val="0"/>
              <w:marTop w:val="0"/>
              <w:marBottom w:val="0"/>
              <w:divBdr>
                <w:top w:val="none" w:sz="0" w:space="0" w:color="auto"/>
                <w:left w:val="none" w:sz="0" w:space="0" w:color="auto"/>
                <w:bottom w:val="none" w:sz="0" w:space="0" w:color="auto"/>
                <w:right w:val="none" w:sz="0" w:space="0" w:color="auto"/>
              </w:divBdr>
            </w:div>
            <w:div w:id="1464733402">
              <w:marLeft w:val="0"/>
              <w:marRight w:val="0"/>
              <w:marTop w:val="0"/>
              <w:marBottom w:val="0"/>
              <w:divBdr>
                <w:top w:val="none" w:sz="0" w:space="0" w:color="auto"/>
                <w:left w:val="none" w:sz="0" w:space="0" w:color="auto"/>
                <w:bottom w:val="none" w:sz="0" w:space="0" w:color="auto"/>
                <w:right w:val="none" w:sz="0" w:space="0" w:color="auto"/>
              </w:divBdr>
            </w:div>
            <w:div w:id="1153763270">
              <w:marLeft w:val="0"/>
              <w:marRight w:val="0"/>
              <w:marTop w:val="0"/>
              <w:marBottom w:val="0"/>
              <w:divBdr>
                <w:top w:val="none" w:sz="0" w:space="0" w:color="auto"/>
                <w:left w:val="none" w:sz="0" w:space="0" w:color="auto"/>
                <w:bottom w:val="none" w:sz="0" w:space="0" w:color="auto"/>
                <w:right w:val="none" w:sz="0" w:space="0" w:color="auto"/>
              </w:divBdr>
            </w:div>
            <w:div w:id="1000932129">
              <w:marLeft w:val="0"/>
              <w:marRight w:val="0"/>
              <w:marTop w:val="0"/>
              <w:marBottom w:val="0"/>
              <w:divBdr>
                <w:top w:val="none" w:sz="0" w:space="0" w:color="auto"/>
                <w:left w:val="none" w:sz="0" w:space="0" w:color="auto"/>
                <w:bottom w:val="none" w:sz="0" w:space="0" w:color="auto"/>
                <w:right w:val="none" w:sz="0" w:space="0" w:color="auto"/>
              </w:divBdr>
            </w:div>
            <w:div w:id="527183762">
              <w:marLeft w:val="0"/>
              <w:marRight w:val="0"/>
              <w:marTop w:val="0"/>
              <w:marBottom w:val="0"/>
              <w:divBdr>
                <w:top w:val="none" w:sz="0" w:space="0" w:color="auto"/>
                <w:left w:val="none" w:sz="0" w:space="0" w:color="auto"/>
                <w:bottom w:val="none" w:sz="0" w:space="0" w:color="auto"/>
                <w:right w:val="none" w:sz="0" w:space="0" w:color="auto"/>
              </w:divBdr>
            </w:div>
            <w:div w:id="2125036696">
              <w:marLeft w:val="0"/>
              <w:marRight w:val="0"/>
              <w:marTop w:val="0"/>
              <w:marBottom w:val="0"/>
              <w:divBdr>
                <w:top w:val="none" w:sz="0" w:space="0" w:color="auto"/>
                <w:left w:val="none" w:sz="0" w:space="0" w:color="auto"/>
                <w:bottom w:val="none" w:sz="0" w:space="0" w:color="auto"/>
                <w:right w:val="none" w:sz="0" w:space="0" w:color="auto"/>
              </w:divBdr>
            </w:div>
            <w:div w:id="122817469">
              <w:marLeft w:val="0"/>
              <w:marRight w:val="0"/>
              <w:marTop w:val="0"/>
              <w:marBottom w:val="0"/>
              <w:divBdr>
                <w:top w:val="none" w:sz="0" w:space="0" w:color="auto"/>
                <w:left w:val="none" w:sz="0" w:space="0" w:color="auto"/>
                <w:bottom w:val="none" w:sz="0" w:space="0" w:color="auto"/>
                <w:right w:val="none" w:sz="0" w:space="0" w:color="auto"/>
              </w:divBdr>
            </w:div>
            <w:div w:id="1855996798">
              <w:marLeft w:val="0"/>
              <w:marRight w:val="0"/>
              <w:marTop w:val="0"/>
              <w:marBottom w:val="0"/>
              <w:divBdr>
                <w:top w:val="none" w:sz="0" w:space="0" w:color="auto"/>
                <w:left w:val="none" w:sz="0" w:space="0" w:color="auto"/>
                <w:bottom w:val="none" w:sz="0" w:space="0" w:color="auto"/>
                <w:right w:val="none" w:sz="0" w:space="0" w:color="auto"/>
              </w:divBdr>
            </w:div>
            <w:div w:id="1384712567">
              <w:marLeft w:val="0"/>
              <w:marRight w:val="0"/>
              <w:marTop w:val="0"/>
              <w:marBottom w:val="0"/>
              <w:divBdr>
                <w:top w:val="none" w:sz="0" w:space="0" w:color="auto"/>
                <w:left w:val="none" w:sz="0" w:space="0" w:color="auto"/>
                <w:bottom w:val="none" w:sz="0" w:space="0" w:color="auto"/>
                <w:right w:val="none" w:sz="0" w:space="0" w:color="auto"/>
              </w:divBdr>
            </w:div>
            <w:div w:id="348600841">
              <w:marLeft w:val="0"/>
              <w:marRight w:val="0"/>
              <w:marTop w:val="0"/>
              <w:marBottom w:val="0"/>
              <w:divBdr>
                <w:top w:val="none" w:sz="0" w:space="0" w:color="auto"/>
                <w:left w:val="none" w:sz="0" w:space="0" w:color="auto"/>
                <w:bottom w:val="none" w:sz="0" w:space="0" w:color="auto"/>
                <w:right w:val="none" w:sz="0" w:space="0" w:color="auto"/>
              </w:divBdr>
            </w:div>
            <w:div w:id="253321329">
              <w:marLeft w:val="0"/>
              <w:marRight w:val="0"/>
              <w:marTop w:val="0"/>
              <w:marBottom w:val="0"/>
              <w:divBdr>
                <w:top w:val="none" w:sz="0" w:space="0" w:color="auto"/>
                <w:left w:val="none" w:sz="0" w:space="0" w:color="auto"/>
                <w:bottom w:val="none" w:sz="0" w:space="0" w:color="auto"/>
                <w:right w:val="none" w:sz="0" w:space="0" w:color="auto"/>
              </w:divBdr>
            </w:div>
            <w:div w:id="1897618740">
              <w:marLeft w:val="0"/>
              <w:marRight w:val="0"/>
              <w:marTop w:val="0"/>
              <w:marBottom w:val="0"/>
              <w:divBdr>
                <w:top w:val="none" w:sz="0" w:space="0" w:color="auto"/>
                <w:left w:val="none" w:sz="0" w:space="0" w:color="auto"/>
                <w:bottom w:val="none" w:sz="0" w:space="0" w:color="auto"/>
                <w:right w:val="none" w:sz="0" w:space="0" w:color="auto"/>
              </w:divBdr>
            </w:div>
            <w:div w:id="1137065786">
              <w:marLeft w:val="0"/>
              <w:marRight w:val="0"/>
              <w:marTop w:val="0"/>
              <w:marBottom w:val="0"/>
              <w:divBdr>
                <w:top w:val="none" w:sz="0" w:space="0" w:color="auto"/>
                <w:left w:val="none" w:sz="0" w:space="0" w:color="auto"/>
                <w:bottom w:val="none" w:sz="0" w:space="0" w:color="auto"/>
                <w:right w:val="none" w:sz="0" w:space="0" w:color="auto"/>
              </w:divBdr>
            </w:div>
            <w:div w:id="1037698912">
              <w:marLeft w:val="0"/>
              <w:marRight w:val="0"/>
              <w:marTop w:val="0"/>
              <w:marBottom w:val="0"/>
              <w:divBdr>
                <w:top w:val="none" w:sz="0" w:space="0" w:color="auto"/>
                <w:left w:val="none" w:sz="0" w:space="0" w:color="auto"/>
                <w:bottom w:val="none" w:sz="0" w:space="0" w:color="auto"/>
                <w:right w:val="none" w:sz="0" w:space="0" w:color="auto"/>
              </w:divBdr>
            </w:div>
            <w:div w:id="2006932332">
              <w:marLeft w:val="0"/>
              <w:marRight w:val="0"/>
              <w:marTop w:val="0"/>
              <w:marBottom w:val="0"/>
              <w:divBdr>
                <w:top w:val="none" w:sz="0" w:space="0" w:color="auto"/>
                <w:left w:val="none" w:sz="0" w:space="0" w:color="auto"/>
                <w:bottom w:val="none" w:sz="0" w:space="0" w:color="auto"/>
                <w:right w:val="none" w:sz="0" w:space="0" w:color="auto"/>
              </w:divBdr>
            </w:div>
            <w:div w:id="1523744763">
              <w:marLeft w:val="0"/>
              <w:marRight w:val="0"/>
              <w:marTop w:val="0"/>
              <w:marBottom w:val="0"/>
              <w:divBdr>
                <w:top w:val="none" w:sz="0" w:space="0" w:color="auto"/>
                <w:left w:val="none" w:sz="0" w:space="0" w:color="auto"/>
                <w:bottom w:val="none" w:sz="0" w:space="0" w:color="auto"/>
                <w:right w:val="none" w:sz="0" w:space="0" w:color="auto"/>
              </w:divBdr>
            </w:div>
            <w:div w:id="1954286619">
              <w:marLeft w:val="0"/>
              <w:marRight w:val="0"/>
              <w:marTop w:val="0"/>
              <w:marBottom w:val="0"/>
              <w:divBdr>
                <w:top w:val="none" w:sz="0" w:space="0" w:color="auto"/>
                <w:left w:val="none" w:sz="0" w:space="0" w:color="auto"/>
                <w:bottom w:val="none" w:sz="0" w:space="0" w:color="auto"/>
                <w:right w:val="none" w:sz="0" w:space="0" w:color="auto"/>
              </w:divBdr>
            </w:div>
            <w:div w:id="54163274">
              <w:marLeft w:val="0"/>
              <w:marRight w:val="0"/>
              <w:marTop w:val="0"/>
              <w:marBottom w:val="0"/>
              <w:divBdr>
                <w:top w:val="none" w:sz="0" w:space="0" w:color="auto"/>
                <w:left w:val="none" w:sz="0" w:space="0" w:color="auto"/>
                <w:bottom w:val="none" w:sz="0" w:space="0" w:color="auto"/>
                <w:right w:val="none" w:sz="0" w:space="0" w:color="auto"/>
              </w:divBdr>
            </w:div>
            <w:div w:id="1963920817">
              <w:marLeft w:val="0"/>
              <w:marRight w:val="0"/>
              <w:marTop w:val="0"/>
              <w:marBottom w:val="0"/>
              <w:divBdr>
                <w:top w:val="none" w:sz="0" w:space="0" w:color="auto"/>
                <w:left w:val="none" w:sz="0" w:space="0" w:color="auto"/>
                <w:bottom w:val="none" w:sz="0" w:space="0" w:color="auto"/>
                <w:right w:val="none" w:sz="0" w:space="0" w:color="auto"/>
              </w:divBdr>
            </w:div>
            <w:div w:id="1434937259">
              <w:marLeft w:val="0"/>
              <w:marRight w:val="0"/>
              <w:marTop w:val="0"/>
              <w:marBottom w:val="0"/>
              <w:divBdr>
                <w:top w:val="none" w:sz="0" w:space="0" w:color="auto"/>
                <w:left w:val="none" w:sz="0" w:space="0" w:color="auto"/>
                <w:bottom w:val="none" w:sz="0" w:space="0" w:color="auto"/>
                <w:right w:val="none" w:sz="0" w:space="0" w:color="auto"/>
              </w:divBdr>
            </w:div>
            <w:div w:id="821627766">
              <w:marLeft w:val="0"/>
              <w:marRight w:val="0"/>
              <w:marTop w:val="0"/>
              <w:marBottom w:val="0"/>
              <w:divBdr>
                <w:top w:val="none" w:sz="0" w:space="0" w:color="auto"/>
                <w:left w:val="none" w:sz="0" w:space="0" w:color="auto"/>
                <w:bottom w:val="none" w:sz="0" w:space="0" w:color="auto"/>
                <w:right w:val="none" w:sz="0" w:space="0" w:color="auto"/>
              </w:divBdr>
            </w:div>
            <w:div w:id="1273779678">
              <w:marLeft w:val="0"/>
              <w:marRight w:val="0"/>
              <w:marTop w:val="0"/>
              <w:marBottom w:val="0"/>
              <w:divBdr>
                <w:top w:val="none" w:sz="0" w:space="0" w:color="auto"/>
                <w:left w:val="none" w:sz="0" w:space="0" w:color="auto"/>
                <w:bottom w:val="none" w:sz="0" w:space="0" w:color="auto"/>
                <w:right w:val="none" w:sz="0" w:space="0" w:color="auto"/>
              </w:divBdr>
            </w:div>
            <w:div w:id="904679460">
              <w:marLeft w:val="0"/>
              <w:marRight w:val="0"/>
              <w:marTop w:val="0"/>
              <w:marBottom w:val="0"/>
              <w:divBdr>
                <w:top w:val="none" w:sz="0" w:space="0" w:color="auto"/>
                <w:left w:val="none" w:sz="0" w:space="0" w:color="auto"/>
                <w:bottom w:val="none" w:sz="0" w:space="0" w:color="auto"/>
                <w:right w:val="none" w:sz="0" w:space="0" w:color="auto"/>
              </w:divBdr>
            </w:div>
            <w:div w:id="353073871">
              <w:marLeft w:val="0"/>
              <w:marRight w:val="0"/>
              <w:marTop w:val="0"/>
              <w:marBottom w:val="0"/>
              <w:divBdr>
                <w:top w:val="none" w:sz="0" w:space="0" w:color="auto"/>
                <w:left w:val="none" w:sz="0" w:space="0" w:color="auto"/>
                <w:bottom w:val="none" w:sz="0" w:space="0" w:color="auto"/>
                <w:right w:val="none" w:sz="0" w:space="0" w:color="auto"/>
              </w:divBdr>
            </w:div>
            <w:div w:id="56785388">
              <w:marLeft w:val="0"/>
              <w:marRight w:val="0"/>
              <w:marTop w:val="0"/>
              <w:marBottom w:val="0"/>
              <w:divBdr>
                <w:top w:val="none" w:sz="0" w:space="0" w:color="auto"/>
                <w:left w:val="none" w:sz="0" w:space="0" w:color="auto"/>
                <w:bottom w:val="none" w:sz="0" w:space="0" w:color="auto"/>
                <w:right w:val="none" w:sz="0" w:space="0" w:color="auto"/>
              </w:divBdr>
            </w:div>
            <w:div w:id="2038650647">
              <w:marLeft w:val="0"/>
              <w:marRight w:val="0"/>
              <w:marTop w:val="0"/>
              <w:marBottom w:val="0"/>
              <w:divBdr>
                <w:top w:val="none" w:sz="0" w:space="0" w:color="auto"/>
                <w:left w:val="none" w:sz="0" w:space="0" w:color="auto"/>
                <w:bottom w:val="none" w:sz="0" w:space="0" w:color="auto"/>
                <w:right w:val="none" w:sz="0" w:space="0" w:color="auto"/>
              </w:divBdr>
            </w:div>
            <w:div w:id="1074015105">
              <w:marLeft w:val="0"/>
              <w:marRight w:val="0"/>
              <w:marTop w:val="0"/>
              <w:marBottom w:val="0"/>
              <w:divBdr>
                <w:top w:val="none" w:sz="0" w:space="0" w:color="auto"/>
                <w:left w:val="none" w:sz="0" w:space="0" w:color="auto"/>
                <w:bottom w:val="none" w:sz="0" w:space="0" w:color="auto"/>
                <w:right w:val="none" w:sz="0" w:space="0" w:color="auto"/>
              </w:divBdr>
            </w:div>
            <w:div w:id="71776923">
              <w:marLeft w:val="0"/>
              <w:marRight w:val="0"/>
              <w:marTop w:val="0"/>
              <w:marBottom w:val="0"/>
              <w:divBdr>
                <w:top w:val="none" w:sz="0" w:space="0" w:color="auto"/>
                <w:left w:val="none" w:sz="0" w:space="0" w:color="auto"/>
                <w:bottom w:val="none" w:sz="0" w:space="0" w:color="auto"/>
                <w:right w:val="none" w:sz="0" w:space="0" w:color="auto"/>
              </w:divBdr>
            </w:div>
            <w:div w:id="1990743529">
              <w:marLeft w:val="0"/>
              <w:marRight w:val="0"/>
              <w:marTop w:val="0"/>
              <w:marBottom w:val="0"/>
              <w:divBdr>
                <w:top w:val="none" w:sz="0" w:space="0" w:color="auto"/>
                <w:left w:val="none" w:sz="0" w:space="0" w:color="auto"/>
                <w:bottom w:val="none" w:sz="0" w:space="0" w:color="auto"/>
                <w:right w:val="none" w:sz="0" w:space="0" w:color="auto"/>
              </w:divBdr>
            </w:div>
            <w:div w:id="2021080103">
              <w:marLeft w:val="0"/>
              <w:marRight w:val="0"/>
              <w:marTop w:val="0"/>
              <w:marBottom w:val="0"/>
              <w:divBdr>
                <w:top w:val="none" w:sz="0" w:space="0" w:color="auto"/>
                <w:left w:val="none" w:sz="0" w:space="0" w:color="auto"/>
                <w:bottom w:val="none" w:sz="0" w:space="0" w:color="auto"/>
                <w:right w:val="none" w:sz="0" w:space="0" w:color="auto"/>
              </w:divBdr>
            </w:div>
            <w:div w:id="1206330573">
              <w:marLeft w:val="0"/>
              <w:marRight w:val="0"/>
              <w:marTop w:val="0"/>
              <w:marBottom w:val="0"/>
              <w:divBdr>
                <w:top w:val="none" w:sz="0" w:space="0" w:color="auto"/>
                <w:left w:val="none" w:sz="0" w:space="0" w:color="auto"/>
                <w:bottom w:val="none" w:sz="0" w:space="0" w:color="auto"/>
                <w:right w:val="none" w:sz="0" w:space="0" w:color="auto"/>
              </w:divBdr>
            </w:div>
            <w:div w:id="1896433434">
              <w:marLeft w:val="0"/>
              <w:marRight w:val="0"/>
              <w:marTop w:val="0"/>
              <w:marBottom w:val="0"/>
              <w:divBdr>
                <w:top w:val="none" w:sz="0" w:space="0" w:color="auto"/>
                <w:left w:val="none" w:sz="0" w:space="0" w:color="auto"/>
                <w:bottom w:val="none" w:sz="0" w:space="0" w:color="auto"/>
                <w:right w:val="none" w:sz="0" w:space="0" w:color="auto"/>
              </w:divBdr>
            </w:div>
            <w:div w:id="1539928650">
              <w:marLeft w:val="0"/>
              <w:marRight w:val="0"/>
              <w:marTop w:val="0"/>
              <w:marBottom w:val="0"/>
              <w:divBdr>
                <w:top w:val="none" w:sz="0" w:space="0" w:color="auto"/>
                <w:left w:val="none" w:sz="0" w:space="0" w:color="auto"/>
                <w:bottom w:val="none" w:sz="0" w:space="0" w:color="auto"/>
                <w:right w:val="none" w:sz="0" w:space="0" w:color="auto"/>
              </w:divBdr>
            </w:div>
            <w:div w:id="1020736624">
              <w:marLeft w:val="0"/>
              <w:marRight w:val="0"/>
              <w:marTop w:val="0"/>
              <w:marBottom w:val="0"/>
              <w:divBdr>
                <w:top w:val="none" w:sz="0" w:space="0" w:color="auto"/>
                <w:left w:val="none" w:sz="0" w:space="0" w:color="auto"/>
                <w:bottom w:val="none" w:sz="0" w:space="0" w:color="auto"/>
                <w:right w:val="none" w:sz="0" w:space="0" w:color="auto"/>
              </w:divBdr>
            </w:div>
            <w:div w:id="1281493602">
              <w:marLeft w:val="0"/>
              <w:marRight w:val="0"/>
              <w:marTop w:val="0"/>
              <w:marBottom w:val="0"/>
              <w:divBdr>
                <w:top w:val="none" w:sz="0" w:space="0" w:color="auto"/>
                <w:left w:val="none" w:sz="0" w:space="0" w:color="auto"/>
                <w:bottom w:val="none" w:sz="0" w:space="0" w:color="auto"/>
                <w:right w:val="none" w:sz="0" w:space="0" w:color="auto"/>
              </w:divBdr>
            </w:div>
            <w:div w:id="12899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7AEF8-EAF8-4D6A-B9C8-C9B89D1EF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1978</Words>
  <Characters>11278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DC</cp:lastModifiedBy>
  <cp:revision>3</cp:revision>
  <dcterms:created xsi:type="dcterms:W3CDTF">2026-05-18T06:39:00Z</dcterms:created>
  <dcterms:modified xsi:type="dcterms:W3CDTF">2026-06-01T13:44:00Z</dcterms:modified>
  <cp:category/>
</cp:coreProperties>
</file>